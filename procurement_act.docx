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Devanagari" w:hAnsi="Noto Sans Devanagari" w:eastAsia="Noto Sans Devanagari"/>
          <w:b/>
          <w:sz w:val="40"/>
        </w:rPr>
        <w:t>सार्वजनिक खरिद ऐन, २०६३</w:t>
      </w:r>
    </w:p>
    <w:p>
      <w:pPr>
        <w:jc w:val="center"/>
      </w:pPr>
      <w:r>
        <w:rPr>
          <w:rFonts w:ascii="Noto Sans Devanagari" w:hAnsi="Noto Sans Devanagari" w:eastAsia="Noto Sans Devanagari"/>
          <w:b/>
          <w:sz w:val="26"/>
        </w:rPr>
        <w:t>नेपाली युनिकोड रूपान्तरण</w:t>
      </w:r>
    </w:p>
    <w:p>
      <w:pPr>
        <w:jc w:val="center"/>
      </w:pPr>
      <w:r>
        <w:rPr>
          <w:rFonts w:ascii="Noto Sans Devanagari" w:hAnsi="Noto Sans Devanagari" w:eastAsia="Noto Sans Devanagari"/>
          <w:b w:val="0"/>
          <w:sz w:val="20"/>
        </w:rPr>
        <w:t>स्रोत: नेपाल कानून आयोगमा प्रकाशित PDF</w:t>
      </w:r>
    </w:p>
    <w:p>
      <w:pPr>
        <w:jc w:val="center"/>
      </w:pPr>
      <w:r>
        <w:rPr>
          <w:rFonts w:ascii="Noto Sans Devanagari" w:hAnsi="Noto Sans Devanagari" w:eastAsia="Noto Sans Devanagari"/>
          <w:b w:val="0"/>
          <w:sz w:val="18"/>
        </w:rPr>
        <w:t>नोट: यो दस्तावेज मूल PDF को दृश्य सामग्रीबाट नेपाली OCR प्रयोग गरी तयार गरिएको हो।</w:t>
      </w:r>
    </w:p>
    <w:p>
      <w:r>
        <w:br w:type="page"/>
      </w:r>
    </w:p>
    <w:p>
      <w:pPr>
        <w:jc w:val="center"/>
      </w:pPr>
      <w:r>
        <w:rPr>
          <w:rFonts w:ascii="Noto Sans Devanagari" w:hAnsi="Noto Sans Devanagari" w:eastAsia="Noto Sans Devanagari"/>
          <w:b/>
          <w:sz w:val="24"/>
        </w:rPr>
        <w:t>सार्वजनिक खरिद ऐन, २०६३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प्रमाणीकरण र प्रकाशन मिति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२०६३।०९। २०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संशोधन गर्ने ऐन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१. केही नेपाल ऐन संशोधन गर्ने ऐन, २०७२ २०७२।११।१३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२. सार्वजनिक खरिद (पहिलो संशोधन) ऐन, २०७३ २०७३।०३। ३०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३. नेपालको संविधान अनुकूल बनाउन केही नेपाल ऐनलाई संशोधन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ऐन, २०७५ २०७५।११। १९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४. केही नेपाल ऐन संशोधन गर्ने ऐन, २०८२ २०८२।०४।१४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५. सार्वजनिक खरिद (दोस्रो संशोधन) ऐन, २०८३ २०८३।०३।२५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२०६३ सालको ऐन न.३६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खरिद सम्बन्धमा व्यवस्था गर्न बनेको ऐन</w:t>
      </w:r>
    </w:p>
    <w:p>
      <w:pPr>
        <w:jc w:val="center"/>
      </w:pPr>
      <w:r>
        <w:rPr>
          <w:rFonts w:ascii="Noto Sans Devanagari" w:hAnsi="Noto Sans Devanagari" w:eastAsia="Noto Sans Devanagari"/>
          <w:b/>
          <w:sz w:val="24"/>
        </w:rPr>
        <w:t>प्रस्तावना : सार्वजनिक खरिद सम्बन्धी कार्यविधि, प्रक्रिया तथा निर्णयलाई अझ बढी खुला,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पारदर्शी, वस्तुनिष्ठ र विश्वासनीय बनाउन,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खरिद प्रक्रियामा प्रतिस्पर्धा, स्वच्छता, ईमान्दारीता, जवाफदेहीता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विश्वासनीयता प्रवर्द्धन गरी मितब्ययी तथा विवेकपूर्ण ढङ्गबाट सार्वजनिक खर्चको अधिकतम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प्रतिफल हासिल गर्न र सार्वजनिक निकायले निर्माण कार्य गर्दा गराउँदा, मालसामान, परामर्श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अन्य सेवा खरिद गर्दा त्यस्तो खरिदको व्यवस्थापन क्षमता अभिवृद्धि गरी उत्पादक, बिक्रेता,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आपूर्तिकर्ता, निर्माण व्यवसायी वा सेवाप्रदायकलाई विना भेदभाव सार्वजनिक खरिद प्रक्रियामा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सहभागी “हुने समान अवसर सुनिश्चित गरी सुशासनको प्रत्याभूति गर्ने सम्बन्धमा कानूनी व्यवस्था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वाञ्छनीय भएकोले,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प्रतिनिधिसभाको घोषणा, २०६३ जारी भएको पहिलो वर्षमा प्रतिनिधिसभाले यो ऐन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बनाएको छ।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प्रारम्भिक</w:t>
      </w:r>
    </w:p>
    <w:p>
      <w:pPr>
        <w:jc w:val="center"/>
      </w:pPr>
      <w:r>
        <w:rPr>
          <w:rFonts w:ascii="Noto Sans Devanagari" w:hAnsi="Noto Sans Devanagari" w:eastAsia="Noto Sans Devanagari"/>
          <w:b/>
          <w:sz w:val="24"/>
        </w:rPr>
        <w:t>१. संक्षिप्त नाम र प्रारम्भ : (१) यस ऐनको नाम “सार्वजनिक खरिद ऐन, २०६३” रहेको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यो ऐन तुरुन्त प्रारम्भ हुनेछ।</w:t>
      </w:r>
    </w:p>
    <w:p>
      <w:r>
        <w:br w:type="page"/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२. परिभाषा : विषय वा प्रसङ्गले अर्को अर्थ नलागेमा यस ऐनमा,-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“खरिद” भन्नाले सार्वजनिक निकायले यस ऐन बमोजिम कुनै मालसामान,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 सेवा वा अन्य सेवा प्राप्त गर्ने वा कुनै निर्माण कार्य गर्ने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गराउने कार्य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“सार्वजनिक निकाय” भन्नाले देहायका निकाय सम्झनु पर्छ:-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(१) संवैधानिक अङ्ग वा निकाय, अदालत, Lage सरकार वा प्रदेश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सरकारका मन्त्रालय, सचिवालय, आयोग, विभाग वा सो अन्तर्गतका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जुनसुकै सरकारी निकाय वा कार्यालय,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"नेपाल सरकार वा प्रदेश सरकारको पूर्ण वा अधिकांश स्वामित्व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नियन्त्रणमा रहेको संस्थान, कम्पनी, बैंक वा समिति वा प्रचलित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कानून बमोजिम सार्वजनिक स्तरमा स्थापित वा “नेपाल सरकार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प्रदेश सरकारद्वारा गठित आयोग, संस्थान, प्राधिकरण, निगम,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प्रतिष्ठान, बोर्ड, केन्द्र, परिषद्‌ र यस्तै प्रकृतिका अन्य संगठित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Lage सरकार वा प्रदेश सरकारद्वारा सञ्चालित वा Lage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सरकार वा प्रदेश सरकारको पूर्ण वा अधिकांश अनुदान प्राप्त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विश्वविद्यालय, महाविद्यालय, अनुसन्धान केन्द्र र यस्तै प्रकृतिका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प्राज्ञिक वा शैक्षिक संस्था,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स्थानीय तह,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विकास समिति ऐन, २०१३ बमोजिम गठित विकास समिति,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"नेपाल सरकार वा प्रदेश सरकारको ET वा अनुदानमा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सञ्चालित संस्था,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Laue सरकार वा प्रदेश सरकारले नेपाल राजपत्रमा सूचना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प्रकाशन गरी सार्वजनिक निकाय भनी तोकेको अन्य संस्था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z नेपालको संविधान अनुकूल बनाउन केही नेपाल ऐनलाई संशोधन गर्ने ऐन २०७५ द्वारा संशोधित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केही नेपाल ऐन संशोधन गर्ने ऐन, २०७२ द्वारा संशोधित भई मिति २०७४। २।८ देखि प्रारम्भ भएको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पहिलो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A(T) “मालसामान” भन्नाले चल वा अचल, सजीव वा निर्जीव, मूर्त वा अमूर्त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जुनसुकै किसिमको वस्तु सम्झनु पर्छ र सो शब्दले त्यस्तो वस्तु आपूर्ति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कार्यको आनुषङ्गिक सेवालाई समेत जनाउँछ।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“निर्माण कार्य” भन्नाले कुनै संरचना वा कुनै कुराको निर्माण गर्ने, पुनः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गर्ने, भत्काउने, मर्मत सम्भार गर्ने वा जिर्णोद्धार गर्ने कार्यसँग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निर्माण स्थल तयार गर्ने, खन्ने, ठड्याउने, बनाउने, उपकरण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जडान गर्ने, सजाउने, आदि जस्ता कार्य सम्झनु पर्छ र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शब्दले नक्शा बनाउने, प्रयोगशाला परीक्षण गर्ने, भूउपग्रहीय फोटो खिच्ने,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भूकम्पीय परीक्षण गर्ने जस्ता निर्माण कार्यको आनुषङ्गिक सेवा समेतलाई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जनाउनेछ।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“परामर्श सेवा” भन्नाले कुनै अध्ययन, अनुसन्धान, सर्भेक्षण, डिजाइन, Sez,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सुपरिवेक्षण, तालिम, परीक्षण गर्ने काम, सफ्टवेयरको विकास वा यस्तै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प्रकृतिका अन्य बौद्धिक वा पेशागत सेवा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५(च) "अन्य सेवा" भन्नाले सवारी साधन, उपकरण वा मालसामान भाडामा लिने,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ढुवानी गर्ने, मालसामान मर्मत सम्भार गर्ने, विज्ञापन गर्ने, सुरक्षा सेवा लिने,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सरसफाइ सेवा“लिने, हवाई टिकट लिने, पूर्वाधार व्यवस्थापन, सञ्चालन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मर्मत गर्ने लगायत परामर्श सेवामा नसमेटिएका अन्य गैर परामर्श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सेवाहरू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“बोलपत्र” भन्नाले सार्वजनिक निकायले खरिदका लागि प्रकाशन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सूचना अनुरुप सो निकायले तोकेको ढाँचामा बोलपत्रदाताले पेश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 खुल्ने कागजात, प्रस्ताव वा दररेट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“बोलपत्रदाता” भन्नाले खरिद कारबाहीमा भाग लिन बोलपत्र पेश गर्ने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सक्ने कुनै व्यक्ति, फर्म, संस्था वा कम्पनी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"बोलपत्र सम्बन्धी कागजात” भन्नाले बोलपत्रदाताले मूल्य वा प्रस्ताव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दररेट भरी वा तयार गरी पेश गर्नका लागि बोलपत्र आव्हान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सार्वजनिक निकायले तयार गरेको लिखत सम्झनु पर्छ र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शब्दले बोलपत्रदातालाई दिइएको निर्देशन, स्पेसिफिकेशन, नक्सा, डिजाइन,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कार्यक्षेत्रगत शर्तहरु (टर्मस अफ रेफरेन्स), कार्यतालिका, मूल्याङ्कनका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दोस्रो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आधार, परिमाण सूची, सम्झौताका शर्तहरु र यस्तै अन्य कागजात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समेतलाई जनाउनेछ।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“खरिद सम्झौता” भन्नाले सार्वजनिक निकाय र आपूर्तिकर्ता वा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 वा परामर्शदाता वा सेवाप्रदायकबीच दफा ५२ बमोजिम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सम्बन्धी सम्झौता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(ट) “सार्वजनिक खरिद अनुगमन कार्यालय” भन्नाले दफा ६४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स्थापित सार्वजनिक खरिद अनुगमन कार्यालय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(ठ) “अधिकार प्राप्त अधिकारी” भन्नाले यो ऐन वा यस ऐन अन्तर्गत बनेको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 बमोजिम खरिद सम्बन्धी कार्य स्वीकृत गर्न अधिकार प्राप्त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अधिकारी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(ड) “जमानत” भन्नाले कुनै काम टुङ्गो नलागेसम्म सुरक्षण बापत राखिएको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सुरक्षण जमानत रकम (रिटेन्सन मनी वा अर्नेष्ट मनी) सम्झनु पर्छ र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शब्दले बोलपत्र जमानत वा कार्यसम्पादन जमानत वा अन्य कुनै कारणले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सुरक्षण राख्नु पर्नेमा सो बापत राखिएको रकम समेतलाई जनाउनेछ।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(ढ) “विशेष परिस्थिति” भन्नाले सुक्खा, अनावृष्टि, अतिवृष्टि, भूकम्प, बाढी, पहिरो,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आगलागि जस्ता-प्राकृतिक वा दैवी प्रकोप तथा » महामारी वा आकस्मिक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अप्रत्याशित विशेष कारणबाट सृजित परिस्थिति सम्झनु पर्छ र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शब्दले युद्ध वा आन्तरिक द्वन्द्व जस्ता परिस्थिति समेत लाई जनाउनेछ।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(ण) (“स्थानीय तह” भन्नाले प्रचलित कानून बमोजिम गठित गाउँपालिका,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नगरपालिका वा जिल्लासभा सम्झनु TS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(त) “संयुक्त उपक्रम (ज्वाइण्ट भेञ्चर)” भन्नाले दुई वा दुईभन्दा बढी कम्पनी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फर्महरु मिली संयुक्त वा छुट्टाछुट्टै दायित्व सहित कुनै काम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कार्यलाई जनाउनेछ।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(थ) wave भन्नाले कुनै स्वदेशी वा विदेशी व्यक्ति, फर्म वा कम्पनीको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एजेन्सी लिने व्यक्ति, फर्म वा कम्पनी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(द) “एक तह माथिको अधिकारी” भन्नाले सरकारी निकाय तर्फ कार्यालय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प्रमुखको हकमा क्षेत्रीय कार्यालय भएकोमा सो कार्यालयको प्रमुख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 पहिलो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केही नेपाल ऐन संशोधन गर्ने ऐन, २०७२ द्वारा संशोधित भई मिति २०७४। २।८ देखि प्रारम्भ भएको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क्षेत्रीय कार्यालय नभएकोमा सम्बन्धित विभागको विभागीय प्रमुख, क्षेत्रीय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प्रमुखको हकमा सम्बन्धित विभागको विभागीय प्रमुख, विभागीय प्रमुखको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हकमा सम्बन्धित मन्त्रालय, सचिवालय वा आयोगको सचिव, सचिवको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हकमा सम्बन्धित विभागीय मन्त्री वा राज्यमन्त्री र संवैधानिक अङ्ग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सचिव वा प्रशासकीय प्रमुखको हकमा सम्बन्धित संवैधानिक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अङ्ग वा निकायको प्रमुख र अन्य सार्वजनिक निकायको हकमा खरिद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निकायभन्दा एक तह माथिको निकायको प्रमुख र त्यस्तो निकाय नभएको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अवस्थामा त्यस्तो सार्वजनिक निकायको सञ्चालक समिति वा यस्तै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(ध) “दातृ पक्ष” भन्नाले द्विपक्षीय वा बहुपक्षीय सम्झौताद्वारा नेपाल सरकारलाई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eT वा अनुदानको रुपमा वैदेशिक सहायता उपलब्ध गराउने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विदेशी मुलुक वा अन्तर्राष्ट्रिय वा विदेशी संस्था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(न) “राशन” भन्नाले नेपाली सेना, नेपाल प्रहरी, सशस्त्र प्रहरी बल वा नेपाल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सरकारले तोकिदिएका सरकारी कर्मचारी, अस्पतालका विरामी, कारागारका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थुनुवा र गशुपंक्षी आदिको खानाका सम्बन्धमा नेपाल सरकारले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तोकिदिएको जिन्सी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(न१) "स्वदेशी मालसामान" भन्नाले स्वदेशी श्रम र कच्चा पदार्थ प्रयोग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उत्पादन गरिएको वा अन्य देशबाट पैठारी गरिएको कच्चा पदार्थमा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स्वदेशी श्रम, स्वदेशी कच्चा पदार्थ र सामग्रीको कम्तीमा तिस प्रतिशत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 बराबरको हिस्सा अभिवृद्धि हुने गरी स्वदेशी उच्चोगबाट उत्पादन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मालसामान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विदेशबाट पैठारी गरी नेपालमा व्रान्डिङ भएका मालसामानलाई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स्वदेशी मालसामान मानिने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(प) “तोकिएको” वा “तोकिए बमोजिम” भन्नाले यस ऐन अन्तर्गत बनेको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नियममा तोकिएको वा तोकिए बमोजिम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oh) “पूर्वाधार कम्पनी” भन्नाले प्रचलित नेपाल कानून बमोजिम नेपाल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सरकारको पूर्ण स्वामित्वमा स्थापना भएको नेपाल पूर्वाधार निर्माण कम्पनी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लिमिटेड सम्झनु पर्छ।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३. यस ऐन बमोजिम खरिद गर्नु पर्ने : (१) सार्वजनिक निकायले खरिद गर्दा यस ऐन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कार्यविधि पूरा गरी खरिद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झ(१क) प्रचलित कानून बमोजिम दर्ता भएको संस्थाको सरकारी कोष प्रयोग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गर्दा सो हदसम्म यस ऐन बमोजिमको कार्यविधि पूरा गरी खरिद गर्नु पर्नछ।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5उपदफा (१) र (१क) को प्रतिकूल हुने गरी गरिएको खरिद बदर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अमान्य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कार्यको जिम्मेवारी र खरिद विधि सम्बन्धी व्यवस्था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४. मालसामान, निर्माण कार्य र सेवाको विवरण तयार गर्नु पर्ने : (१)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मालसामान, निर्माण कार्य वा सेवा खरिद गर्नु अघि त्यस सम्बन्धी स्पेसिफिकेशन, योजना,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नक्शा, डिजाइन, विशेष आवश्यकता वा अन्य विवरणहरु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बमोजिमको विवरण तयार गर्दा त्यस्ता मालसामान,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 वा सेवाको सम्बद्ध वस्तुगत प्राविधिक तथा गुणस्तरजन्य विशेषता र कामको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आधारमा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(१) र (२) बमोजिम विवरण तयार गर्दा मालसामान, निर्माण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सेवाको विशेषताहरु स्पष्टरुपमा बुझिने गरी उल्लेख गर्ने अर्को कुनै उपाय नभएको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अवस्थामा बाहेक कुनै खास ब्राण्ड, ट्रेडमार्क, नाम, पेटेण्ट, डिजाइन, प्रकार, उत्पत्ति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उत्पादकको नाम उल्लेख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त्यसरी उल्लेख नगरी नहुने अवस्थामा कुनै खास ब्राण्ड, ट्रेडमार्क, नाम, पेटेण्ट,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डिजाइन, प्रकार, उत्पत्ति वा उत्पादकको नाम उल्लेख गरी “सो सरह” भन्ने शब्दहरु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बोलपत्र वा पूर्व योग्यता सम्बन्धी कागजातमा मालसामान वा निर्माण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अन्य सेवाको प्राविधिक वा गुणस्तरजन्य विशेषताहरुको विवरण र परीक्षण (टेस्टिङ),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° केही नेपाल ऐन संशोधन गर्ने ऐन, २०८२ 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पहिलो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पहिलो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द्‌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मार्किङ्ग, प्याकेजिङ्ग, लेबलिङ्ग वा पुष्टीकरणको प्रमाणपत्र (कनफरमिटी सर्टिफिकेट)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आधार वा सङ्केत वा शब्दावली उल्लेख गर्दा त्यस्तो मालसामान वा निर्माण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अन्य सेवाको कामसँग असम्बद्ध हुने योग्य बोलपत्रदातालाई खरिद प्रक्रियामा सहभागी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 कुनै किसिमले बाधा पुच्याउने वा औचित्य विना प्रतिस्पर्धालाई सीमित गर्ने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विवरण, आधार, सङ्केत वा शब्दावली उल्लेख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फक, पूर्वतयारी गर्नु पर्ने : (१) सार्वजनिक निकायले खरिदको लागि आवश्यक बजेट व्यवस्था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नभई खरिद कारबाही सुरु गर्नु हुँदैन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मा जुनसुकै कुरा लेखिएको भए “तापनि बहुवर्षीय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सम्झौताबमोजिम गरिने खरिदको हकमा पहिलो वर्षको लागि आवश्यक बजेट व्यवस्था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भई अन्य वर्षको लागि स्रोत सुनिश्चित भएपछि खरिद कारबाही सुरु गर्न सकिनेछ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निकायले देहायबमोजिम नभई बोलपत्र आह्वान गर्नु हुँदैन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निर्माण स्थलको व्यवस्था,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(ख)निर्माण स्थलबाट हटाउनु पर्ने रुख बिरुवा लगायतका संरचना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हटाउने सुनिश्चितता,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मुआब्जा वा. क्षतिपूर्ति वितरण गर्नु पर्नेमा सोको लागि बजेटको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सुनिश्चितता,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प्रचलित कानूनबमोजिम गर्नु पर्ने वातावरणीय अध्ययन प्रतिवेदन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स्वीकृत।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५. लागत अनुमान तयार गर्नु पर्ने : (१) सार्वजनिक निकायले कुनै पनि खरिदको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तोकिए बमोजिम लागत अनुमान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छनिर्माण कार्यको हकमा बाहेक एक लाख रुपैयाँसम्मको खरिद गर्न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 गर्नु पर्ने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"(१क) उपदफा (१) बमोजिम सार्वजनिक निकायले निर्माण कार्यको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 तयार गर्दा नेपाल सरकार, मन्त्रिपरिषद्ले स्वीकृत गरेको नर्म्स अनुसार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त्यस्तो नर्म्स बमोजिम काम गर्दै जाँदा खास कामको लागि खास प्रकारको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ae आवश्यक परेमा सम्बन्धित सार्वजनिक निकायको प्रमुखले त्यस्तो निकायको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पहिलो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प्राविधिकबाट र त्यस्तो प्राविधिक नभए अन्य सार्वजनिक निकायका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प्राविधिकबाट आवश्यक नर्म्स तयार गर्न लगाउनु पर्नेछ। यसरी तयार भएको नर्म्स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विभागीय प्रमुखले स्वीकृत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१०(१ख) परामर्श सेवा वा अन्य सेवाको लागत अनुमान तयार गर्दा दफा (२)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खण्ड (ख) को उपखण्ड (१) को हकमा सम्बन्धित मन्त्रालयबाट र अन्य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हकमा सो निकायको सर्वोच्च कार्यकारी निकायले स्वीकृत गरेको नर्म्सबमोजिम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"(१ग) उपदफा (१क) र (१ख) बमोजिम तयार भएको नर्म्स सार्वजनिक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अनुगमन कार्यालयमा अभिलेख तथा प्रकाशनको लागि पठाउनु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"(१घ) उपदफा (१क) र (Va) बमोजिम नर्म्स स्वीकृत भई लागु नभएसम्म यो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ऐन प्रारम्भ हुँदाका बखत कायम रहेको नर्म्स अनुसार लागत अनुमान तयार गर्न बाधा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उपदफा (१) बमोजिम तयार भएको लागत अनुमान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तोकिए बमोजिम aerate गरी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Run, स्वीकृत गर्नु पर्ने : (१) सार्वजनिक निकायले दफा ४ बमोजिमको विवरण र दफा ५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लागत अनुमान तोकिए बमोजिम स्वीकृत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दफा ४ बमोजिमको विवरण र दफा ५ बमोजिमको लागत अनुमान तोकिए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विशेष कारण परी संशोधन गर्नु परेमा बाहेक एकपटक स्वीकृत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डिजाइन वा लागत अनुमानमा संशोधन गर्नु पर्दा त्यस्तो संशोधन शुरुको लागत अङ्कमा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पच्चीस प्रतिशत भन्दा बढी फरक परेमा वा त्रुटिपूर्ण डिजाइन गरेको वा अस्वाभाविक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लागत FAA तयार गरको कारणले खरिद कार्य प्रभावित भएमा त्यस्तो डिजाइन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लागत अनुमान तयार, जाँच a स्वीकृत गर्ने पदाधिकारी र सो कार्यमा संलगन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 प्रचलित कानून बमोजिम कारबाहीको भागिदार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६, खरिद योजना तयार गर्नु पर्ने : सार्वजनिक निकायले तोकिएको सीमाभन्दा बढी रकमको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गर्दा तोकिए बमोजिम खरिदको गुरु योजना (मास्टर प्रोक्युरमेण्ट प्लान) र वार्षिक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योजना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पहिलो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www. lawcommission.gov.np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%६क. मौजुदा सूची तयार गर्नु पर्ने : (१) प्रत्येक सार्वजनिक निकायले दफा ३० को उपदफा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(६), दफा ४१ को उपदफा (१) को खण्ड (क) र दफा ४६ बमोजिम गरिने खरिदको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खरिदको प्रकृति अनुसार आपूर्तिकर्ता, निर्माण व्यवसायी, परामर्शदाता, गैर सरकारी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संस्था वा सेवा प्रदायकको दफा १० को उपदफा (२) बमोजिमको योग्यताको आधारमा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छुट्टाछुट्टै सूची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कुनै आपूर्तिकर्ता, निर्माण व्यवसायी, परामर्शदाता, गैरसरकारी संस्था वा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प्रदायकले उपदफा (१) बमोजिमको सूचीमा समावेश हुन चाहेमा तोकिएको कागजात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सहित सम्बन्धित सार्वजनिक निकायमा निवेदन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(१) बमोजिमको मौजुदा सूची अघ्यावधिक गर्ने जिम्मेवारी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निकायको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उपदफा (३) को प्रयोजनको लागि सम्बन्धित आपूर्तिकर्ता, निर्माण व्यवसायी,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परामर्शदाता, गैरसरकारी संस्था वा सेवाप्रदायकले सूची अद्यावधिक गर्न प्रत्येक वर्ष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निकायमा निवेदन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मौजुदा सूची सम्बन्धी अन्य व्यवस्था तोकिए बमोजिम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७. खरिद कार्यको जिम्मेवारी : ०(१) यस ऐन बमोजिमको कार्यविधि पूरा गरी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कार्य गर्ने, गराउने जिम्मेवारी सम्बन्धित सार्वजनिक निकायको प्रमुखको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उपदफा (१) बमोजिम खरिद सम्बन्धी कार्य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खरिद अनुगमन कार्यालयले निर्धारण गरेको योग्यता भएको र खरिद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ज्ञान भएको वा तालिम प्राप्त गरेको कर्मचारीबाट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निकायले देहायको काम गर्नको लागि “खरिद सम्बन्धी कार्यबोझ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कार्य प्रकृतिको आधारमा छुट्टै महाशाखा_शाखा वा इकाइको स्थापना गरी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अधिकारी तोक्नु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खरिद योजना तयार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सार्वजनिक खरिद अनुगमन कार्यालयले तयार गरेको नमूना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 (स्ट्याण्डर्ड विडिङ्ग डकुमेण्ट), नमूना पूर्व योग्यता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 (स्ट्याण्डर्ड प्रिक्वालिफिकेशन डकुमेण्ट), नमूना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सम्बन्धी कागजात (स्ट्याण्डर्ड कन्ट्रयाक्ट डकुमेण्ट) 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पहिलो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OXn सारभूतरुपमा फरक नपर्ने गरी आवश्यकता अनुसार पूर्व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योग्यता सम्बन्धी कागजात, बोलपत्र सम्बन्धी कागजात र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 तयार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सार्वजनिक खरिद अनुगमन कार्यालयले तयार गरेको नमूना प्रस्ताव माग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 (स्ट्याण्डर्ड रेक्वेस्ट फर प्रपोजल) मा Ot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सारभूतरुपमा फरक नपर्ने गरी आवश्यकता अनुसार परामर्श सेवाको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सम्बन्धी कागजात तयार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खरिद सम्बन्धी सूचना सार्वजनिक रुपमा प्रकाशन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पूर्व योग्यता सम्बन्धी कागजात, बोलपत्र सम्बन्धी कागजात वितरण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परामर्श सेवाको प्रस्ताव सम्बन्धी कागजात पठाउने,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पूर्व योग्यताको प्रस्ताव, बोलपत्र वा परामर्श सेवाको प्रस्ताव प्राप्त गर्ने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त्यसलाई सुरक्षित तरिकाले राख्ने,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पर्न आएका पूर्व योग्यताको प्रस्ताव, बोलपत्र वा परामर्श सेवाको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मूल्याङ्कनको लागि मूल्याङ्कन समितिमा पेश गर्ने र मूल्याङ्कित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स्वीकृतिको लागि पेश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पूर्व योग्यताको - प्रस्ताव, बोलपत्र वा परामर्श सेवाको प्रस्ताव स्वीकृतिको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सूचना दिने,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कार्य सम्पादन जमानत लिने र त्यसको परीक्षण गरी सुरक्षित तरिकाले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राख्ने,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खरिद गरेको मालसामान, निर्माण कार्य वा सेवाको गुणस्तर परीक्षण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गराउने,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(ट) सार्वजनिक खरिद अनुगमन कार्यालयले माग गरेको जानकारी र कागजात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उपलब्ध गराउने,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(ठ) तोकिएको अन्य कार्य गर्ने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उपदफा (३) बमोजिमको काम गर्दा वा गराउँदा 0खरिद महाशाखा, शाखा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इकाईको जिम्मेवारी तोकिएको अधिकारीले सम्बन्धित सार्वजनिक निकायको प्रमुखको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स्वीकृति लिई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केही नेपाल ऐन संशोधन गर्ने ऐन, २०८२ द्वारा झिकिएको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पहिलो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*(4) उपदफा (3) बमोजिम स्थापना भएको खरिद महाशाखा, शाखा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इकाईको प्रमुखको काम, कर्तव्य तथा अधिकार तोकिए बमोजिम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५(६) यस ऐनबमोजिम गरिएको खरिद सम्झौता बमोजिमको कार्यको नियमित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सुपरिवेक्षण र अनुगमन गर्नु गराउनु तथा सम्झौताको सर्तहरूको परिपालना गरी वा गराई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निर्धारित समयमा कार्य सम्पन्न हुने सुनिश्चितता गर्नु सम्बन्धित सार्वजनिक निकायको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प्रमुखको कर्तव्य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"(६क) खरिद कार्यको सम्झौतामा उल्लेख गरिए बमोजिमको स्पेसिफिकेसन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मापदण्ड बमोजिमको गुणस्तर कायम गरी निर्धारित परिमाणको कार्य निर्धारित समयमा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सम्पन्न गर्ने मुख्य जिम्मेवारी सम्बन्धित निर्माण व्यवसायी, आपूर्तिकर्ता, परामर्शदाता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सेवाप्रदायकको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"(६्‌ख) यस ऐनबमोजिम गरिने खरिद कार्यको लागि डिजाइन, लागत अनुमान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प्राविधिक प्रतिवेदन तयार गर्न नियुक्त गरिएको परामर्शदाताले डिजाइन,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 तथा प्राविधिक प्रतिवेदन तयार गर्दा सुरक्षित, व्यावहारिक, मितव्ययी,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कार्यान्वयनयोग्य र आर्थिक रूपमा औचित्यपूर्ण हुने गरी तयार गर्नु पर्नेछ र सोको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तथा आर्थिक ओचित्यता सम्बन्धी मुख्य जिम्मेवारी सम्बन्धित परामर्शदाताको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द. खरिद विधि छनौट गर्नु पर्ने : (१) सार्वजनिक निकायले खरिद गर्दा तोकिए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 र खरिद मूल्यको आधारमा देहायको कुनै एक विधि अपनाई खरिद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मालसामान, निर्माण कार्य वा अन्य सेवा खरिद गर्नु पर्दा : 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(१) अन्तर्राष्ट्रिय स्तरमा खुल्ला बोलपत्र आव्हान गरी,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राष्ट्रिय स्तरमा खुल्ला बोलपत्र आव्हान गरी,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सिलबन्दी दरभाउपत्र आव्हान गरी,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सोझै खरिद गरी,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उपभोक्ता समिति वा लाभग्राही समुदायलाई सहभागी गराई,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अमानतबाट।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एकमुष्ट र विधिबाट,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भै पहिलो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स्पष्टीकरण : यस उपखण्डको प्रयोजनको लागि “एकमुष्ट दर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विधिबाट” भन्नाले प्रत्येक इकाईको परिमाण र लागत अनुमानको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कुल अङ्क भन्दा के कति घटी वा बढी प्रतिशतमा काम गर्ने हो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 कबोल गरी बोलपत्र पेश गर्ने विधि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उत्पादक वा अधिकृत किक्रेताद्वारा निर्धारित दरमा (क्याटलग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सपिङ्ग) खरिद गर्ने विधिबाट,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स्पष्टीकरण: यस उपखण्डको प्रयोजनको लागि “उत्पादक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अधिकृत बिक्रेताद्वारा निर्धारित दरमा (क्याटलग सपिङ्ग) खरिद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विधिबाट” भन्नाले कुनै मालसामान निर्माण गर्ने कम्पनीले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उत्पादनको विशेषता, गुणस्तर सुविधाका आधारमा तय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बिक्री मूल्य सम्बन्धित आधारमा तय गरेका बिक्री मूल्य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कम्पनीको वेभसाइट वा कागजात (ब्रोसर) 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गरेपछि समान स्तरको मालसामान उत्पादन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कम्पनीले तोकेको मूल्यमा प्रतिस्पर्धा गराई खरिद विधि सम्झनु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(९) सीमित -बोलपत्रदाताले भाग लिने (लिमिटेड टेण्डरिङ्ग)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बिधिबाट,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स्पष्टीकरण: यस उपखण्डको प्रयोजनको लागि “सीमित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बोलपत्रदाताले भाग लिने (लिमिटेड cushy) खरिद बिधिबाट”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भन्नाले कुनै मालसामान, निर्माण कार्य वा सेवा खरिदमा सीमित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उत्पादक, आपूर्तिकर्ता वा सेवा प्रदायक मात्र भएमा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उत्पादक, आपूर्तिकर्ता वा सेवा प्रदायकबीच मात्र प्रतिस्पर्धा गराई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गरिने खरिद विधि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(१०) नयाँ लिने पुरानो दिने (बाई ब्याक Aas) खरिद विधिबाट,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स्पष्टीकरण: यस उपखण्डको प्रयोजनको लागि “नयाँ लिने पुरानो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दिने (बाई ब्याक मेथड) खरिद विधिबाट” भन्नाले निश्चित समय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पछि औचित्यहीन हुने वा जनस्वास्थ्य वा वातावरणको दृष्टिले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लिलाम गर्न वा भण्डारण गरी राख्न नमिल्ने वा प्रयोग गर्न नहुने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 पहिलो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अवस्थाका मालसामान वा मेसिनरी औजार तोकिए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गरी सम्बन्धित उत्पादक वा आपूर्तिकर्तालाई फिर्ता दिई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नयाँ लिने विधि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११(११) कबुल अङ्क घटाघट गर्ने (रिभर्स अक्सन) खरिद विधिबाट,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स्पष्टीकरण : यस उपखण्डको प्रयोजनको लागि "कबुल अङ्क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घटाघट गर्ने (रिभर्स अक्सन) खरिद विधि" भन्नाले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लागत अनुमानलाई अधिकतम रकम मानी सो रकममा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घटाघट गरी कबुल गर्न बोलपत्रदाता वा. सेवा प्रदायकलाई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निश्चित अवधि उपलब्ध गराउने र सो अवधिमा सबैभन्दा 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अङ्क कबुल गर्ने बोलपत्रदाता वा सेवाँ प्रदायक छनोट गर्ने विधि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परामर्श सेवा खरिद गर्नु पर्दा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(१) प्रतिस्पर्धात्मक प्रस्ताव माग गरी,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सोझै वार्ताबाट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"(१क) तोकिएको रकमसम्मको लागत अनुमान भएको खरिद कार्यमा उपदफा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(१) को खण्ड (क) को उपखण्ड (११) बमोजिम कबुल अङ्क घटाघट गर्ने (रिभर्स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अक्सन) विधि प्रयोग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५(२) यो ऐन र यस ऐन अन्तर्गत बनेको नियमबमोजिम खरिद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देहायबमोजिम हुने गरी खरिद गर्न हुँदैन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एक आपसमा अन्तर सम्बन्धित भई सम्पूर्ण आयोजना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परीक्षण गरेर मात्र स्वीकार गर्नुपर्ने अवस्थामा बाहेक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प्रतिस्पर्धालाई सङ्कुचित र सीमित गर्ने गरी ठुला ठुला प्याकेज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बनाई,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प्रतिस्पर्धालाई सङ्कुचित र सीमित गर्ने गरी वा खरिद विधि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परिवर्तन हुने गरी टुक्रा टुक्रा पारी।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५(३) उपदफा (१) को खण्ड (क) को उपखण्ड (७), (८), (९), (१०)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(११) बमोजिमका खरिद विधि सम्बन्धी व्यवस्था तोकिए बमोजिम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९, खुल्ला रुपमा बोलपत्र आव्हान गरी खरिद गर्नु पर्ने : यस ऐनमा अन्यथा व्यवस्था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गरिएकोमा बाहेक सार्वजनिक निकायले कुनै खरिद गर्नु पर्दा सम्भव भएसम्म खुल्ला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रुपमा बोलपत्र आव्हान गरी गर्नु पर्नेछ र योग्य बोलपत्रदातालाई त्यस्तो खरिद प्रक्रियामा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सहभागी हुन विना भेदभाव समान अवसर प्रदान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१०. बोलपत्रदाता बा प्रस्तावदाताको योग्यता : (१) बोलपत्रदाता वा प्रस्तावदाताले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प्राप्त गर्न देहाय बमोजिमको योग्यता पूरा गरेको हुनु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बोलपत्रदाताले बोलपत्र सम्बन्धी कागजातमा उल्लिखित योग्यताका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 वा खरिदको लागि पूर्व योग्यता निर्धारणको कारबाही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चलाइएकोमा पूर्व योग्यता सम्बन्धी कागजातमा उल्लिखित योग्यताका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प्रस्तावदाताले प्रस्ताव सम्बन्धी कागजातमा उल्लिखित योग्यताका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५(२) उपदफा (१) बमोजिम बोलपत्र सम्बन्धी कागजात वा प्रस्ताव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कागजातमा योग्यताका आधार उल्लेख गर्दा पेसागत र प्राविधिक योग्यता, उपकरणको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उपलब्धता, विगतको कार्य सम्पादनस्तर, प्राविधिक र आर्थिक क्षमता (बिड क्यापासिटी ),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बिक्री पछिको सेवाको व्यवस्था, जगेडा पाटपूर्जाको उपलब्धता, कानूनी सक्षमता, वित्तीय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स्रोत र अवस्था, पेशागत कसुर TL बापतको सजाय र यस्तै अन्य आधारहरू उल्लेख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1५(२क) उपदफा (२) बमोजिम बोलपत्रदाताको योग्यता गणना गर्दा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पेस गर्नुअघि दुई वा सो भन्दा बढी कम्पनी वा फर्म एकीकरण भएकोमा त्यसरी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एकीकरण हुनुभन्दा अघि कायम रहेका कम्पनी वा फर्मको योग्यतालाई एकीकरण भई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'कायम भएको फर्म वा कम्पनीको योग्यतामा गणना गरिनेछ।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“Q@) उपदफा (२) बमोजिम बोलपत्रदाताको योग्यता निर्धारण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खरिद अनुगमन कार्यालयले ठूला र जटिल भनी निर्धारण गरेको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कार्यको हकमा तोकिएबमोजिम प्राविधिक र आर्थिक प्रस्तावको अङ्कभार निर्धारण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(२) बमोजिम आधार उल्लेख गर्दा कुनै खास वर्गका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व्यवसायी, आपूर्तिकर्ता, परामर्शदाता वा सेवाप्रदायकले मात्र भाग लिन पाउने वा कुनै खास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वर्गका निर्माण व्यवसायी, आपूर्तिकर्ता, परामर्शदाता वा सेवाप्रदायकले भाग लिन नपाउने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व्यवस्था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बोलपत्र, पूर्व योग्यताको प्रस्ताव र परामर्श सेवाको प्रस्ताव मुल्याङ्कन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क्रमशः बोलपत्र सम्बन्धी कागजात, पूर्व योग्यता सम्बन्धी कागजात र प्रस्ताव माग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कागजातमा उल्लिखित आधार बमोजिम मात्र मूल्याङ्कन गर्नु पर्नेछ र त्यस्ता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आधारहरु कुनै भेदभाव विना सबै बोलपत्रदाता वा प्रस्तावदातालाई समान रुपले लाग्‌ हुने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Sul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“(u) यस दफामा अन्यत्र जुनसुकै कुरा लेखिएको भए तापनि तोकिए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खरिदमा योग्यता निर्धारण गरिने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बोलपत्रदाता वा प्रस्तावदाताले पेश गरेको योग्यता सम्बन्धी विवरण तथ्यगत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रुपमा झुट्टा वा सारभूतरुपमा अपूरो भएको पाइएमा सार्वजनिक निकायले कुनै पनि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समयमा त्यस्तो बोलपत्रदाता वा प्रस्तावदातालाई अयोग्य ठहराउन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सानातिना त्रुटि भएको अवस्थामा सम्बन्धित बोलपत्रदाता वा प्रस्तावदाताबाट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 सम्बन्धी जानकारी माग गरी सच्याउन सकिनेछ |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परिच्छेद-३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सम्बन्धी व्यवस्था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११. बोलपत्रका प्रक्रिया र चरण : (१) बोलपत्रद्वारा खरिद गर्नु पर्दा देहाय बमोजिमको प्रक्रिया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अपनाई बोलपत्र आव्हान गर्न सकिनेछ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पूर्व योग्यता निर्धारण गरी खुल्ला रुपमा बोलपत्र आव्हान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पूर्व योग्यता निर्धारण नगरी खुल्ला रुपमा बोलपत्र आव्हान गर्ने।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खुल्ला रुपमा आव्हान गरिने बोलपत्र एक वा दुई चरणमा आव्हान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दफा २८ को उपदफा (१) मा उल्लिखित अवस्थामा बोलपत्र आव्हान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पर्दा दुई चरणमा आव्हान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qh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उपदफा (२) बमोजिम खुला रूपमा आह्वान गरिने बोलपत्रमा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बोलपत्रदाताको योग्यता आवश्यक नपर्ने किसिमको मालसामान वा अन्य सेवा खरिद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तोकिएको रकमभन्दा कमको निर्माण कार्यको खरिद गर्दा बोलपत्रदाताले प्राविधिक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आर्थिक प्रस्ताव एउटै खाममा पेस गर्ने एक खाम प्रणाली अवलम्बन गरी खरिद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उपदफा (२) बमोजिम खुला रूपमा आहवान गरिने बोलपत्रमा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बोलपत्रदाताको योग्यता आवश्यक पर्ने किसिमको मालसामान खरिद वा अन्य सेवा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तोकिएको रकमभन्दा बढीको निर्माण कार्यको खरिदमा बोलपत्रदाताले प्राविधिक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आर्थिक प्रस्ताव दुई अलग अलग खाममा पेस गर्ने दुई खाम प्रणाली अवलम्बन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"(६) उपदफा (४) र (५) बमोजिम बोलपत्र आह्वान तथा मूल्याङ्कन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अन्य व्यवस्था तोकिएबमोजिम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१२. पूर्व योग्यता निर्धारण गर्नु पर्ने : (१) सार्वजनिक खरिद अनुगमन कार्यालयले समय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समयमा ठूला र जटिल भनी निर्धारण गरेको निर्माण कार्य गर्न वा औद्योगिक प्लाण्ट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जस्ता उच्च मूल्यका मालसामान खरिद गर्न वा योग्य बोलपत्रदाताको पहिचान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बोलपत्र आव्हान गर्नु अघि पूर्व योग्यता सम्बन्धी कागजात तयार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पूर्व योग्यता निर्धारणको लागि प्रस्ताव पेश गर्न सार्वजनिक रुपमा आव्हान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उचित ठानेमा अन्य खरिदको लागि समेत पूर्व योग्यता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निर्धारण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(१) वा (२) बमोजिमको पूर्व योग्यता सम्बन्धी कागजातमा पूर्व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योग्यताको लागि आवश्यक पर्ने योग्यताका आधार, प्रस्ताव तयार गर्ने र पेश गर्ने तरिका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उपदफा (१) वा (२) बमोजिमको प्रस्ताव पेश गर्न आवश्यक पूर्व योग्यता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 माग गर्ने सबै व्यक्ति, फर्म, कम्पनी, संस्थालाई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कागजात तोकिए बमोजिम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योग्य आवेदकको छनौट उपदफा (३) मा उल्लिखित योग्यताको आधारमा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 यसरी छनौट भएका आवेदकको सूची सार्वजनिक निकायले सार्वजनिक रुपमा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प्रकाशन गरी सबै आवेदकलाई पठाउनु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उपदफा (५) बमोजिमको सूचना दिएको तीस दिनभित्र पूर्व योग्यताको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अस्वीकृत भएको कुनै आवेदकले निजको प्रस्ताव अस्वीकृत भएको कारणको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जानकारी माग गरेमा निजलाई सम्बन्धित सार्वजनिक निकायले त्यस्तो जानकारी दिनु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पूर्व योग्यताका शर्त तथा सोको निर्धारण सम्बन्धी अन्य व्यवस्था तोकिए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१३. बोलपत्र सम्बन्धी कागजात तयार गर्नु पर्ने : (१) सार्वजनिक निकायले बोलपत्र आव्हान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अघि बोलपत्र सम्बन्धी कागजात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बमोजिमको बोलपत्र सम्बन्धी कागजातमा देहायका कुराहरु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गर्नु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खरिदको प्रकृति, खरिद: गर्न लाग्ने समयावधि तथा सोको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स्पेसिफिकेशन,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पूर्व योग्यता निर्धारण नगरी बोलपत्र आव्हान भएको भए बोलपत्रदाताको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दफा १० बमोजिमको योग्यताका आधारहरु,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स्थलगत निरीक्षण गर्नु पर्ने व्यवस्था भए सो सम्बन्धी जानकारी,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बोलपत्र पेश गर्नु अघि कुनै बैठक गर्नु पर्ने भए त्यस्तो बैठक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जानकारी,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बोलपत्र तयार गर्ने र पेश गर्ने निर्देशन, बोलपत्र पेश गर्ने स्थान,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पेश गर्ने अन्तिम मिति र समय तथा बोलपत्र खोल्ने मिति, समय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स्थान,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मूल्यको संरचना (कम्पोनेण्ट अफ प्राइस), बोलअङ्कको लागि उल्लेख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सकिने मुद्रा वा मुद्राहरु, बोलपत्र तुलना गर्न प्रयोग गरिने मुद्रा र सम्बद्ध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विनिमय दरको आधार र सोको मिति,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बोलपत्र मूल्याङ्कन र बोलपत्रदाताको छनौट गर्ने आधार र 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स्वदेशी मालसामान र स्थानीय निर्माण व्यवसायीलाई प्राथमिकता दिइने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 सो सम्बन्धी व्यवस्था,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मालसामान वा निर्माण कार्यको छुट्टाछुट्टै समूह र प्याकेज बनाई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 भएमा त्यस्तो समूह र प्याकेज र सोको मूल्याङ्कन गर्ने 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प्राविधिक स्पेसिफिकेशनको विकल्पको प्रस्ताव समेत माग गरिएको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अवस्थामा त्यस्तो विकल्प मूल्याङ्कन गर्ने 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(ट) खरिद गरिने मालसामान, निर्माण कार्य वा सेवाको कुनै अंशको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मात्र पनि बोलपत्र पेश गर्न पाईने भए त्यस्तो अंश वा अंशहरुको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(ठ) बोलपत्र मान्य हुने अवधि,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(ड) बोलपत्र, कार्यसम्पादन वा अन्य आवश्यक कुराको लागि दिनु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जमानतको रकम, किसिम, मान्य ढाँचा र मान्य अवधि (भेलिडिटी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पिरियड),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(ढ) बोलपत्र जमानत माग भएकोमा सो जमानतको अवधि बोलपत्र मान्य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 अवधिभन्दा तीस दिन बढी अवधिको हुनु पर्ने व्यहोरा,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REY) बोलपत्रदाताको लागत अनुमानभन्दा पन्ध्र प्रतिशतसम्म कम अङ्क कबुल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गरेमा कबुल अङ्कको पाँच प्रतिशत र लागत अनुमानको पन्ध्र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प्रतिशतभन्दा बढी घटेर कबुल गरेको अवस्थामा पन्ध्र प्रतिशत भन्दा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जति रकमले घन्टी कबुल गरको छ सोको पचास प्रतिशतले हुन आउने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 कबुल अङ्कको पाँच प्रतिशतमा थप गरी कार्यसम्पादन जमानत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राख्नु पर्ने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»(ढर) बोलपत्रदाताले कुनै सार्वजनिक निकायमा बोलपत्र दिँदा वा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पेश गरेको आर्थिक र प्राविधिक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»(ढई३) बोलपत्रदाताले कुनै सार्वजनिक निकायसँग सम्झौता गरी कुनै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प्रारम्भ गरेको भए त्यस्तो निकाय, कामको विवरण, सम्झौताको रकम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 प्रगतिको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(Gy) खण्ड (ढड) बमोजिम कार्य प्रारम्भ गरेको अवस्थामा दफा ७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उपदफा (३) को खण्ड (ख) मा उल्लिखित कागजातमा उल्लेख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कुनै सार्वजनिक निकायमा प्रयोगमा रहेको बोलपत्रदाताको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 पहिलो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क्षमता त्यस्तो निकायलाई आवश्यक पर्ने हदसम्म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बोलपत्रदाताको प्राविधिक क्षमता थप कार्यको लागि गणना नहुने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(Sx) बोलपत्रदाताको विगतका खरिद सम्झौताहरूको कार्य सम्पादन स्तर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प्रमाणित गर्न कागजात पेस गर्नुपर्ने भएमा सोसम्बन्धी ब्यहोरा,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""(ढ६) मालसामान खरिदको हकमा सञ्चालन तथा मर्मत सम्भार खर्च, पुनः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बिक्री मूल्य तथा निसर्ग (डिस्पोजल) को खर्च प्रमाणित गर्ने कागजात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पेस गर्नुपर्ने भएमा सोसम्बन्धी ब्यहोरा,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(ण) दफा ५२ बमोजिमको खरिद सम्झौताका शर्तहरु र्‌ सौ सम्झौता लागू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 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(त) स्वार्थ बाझिने (कन्फ्लीक्ट अफ ईन्ट्रेष्ट) भएमा बोलपत्र उपर कारबाही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नहुने वा जालसाजी वा भ्रष्टाचार गरेमा हुने कानूनी कारबाही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जानकारी,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(थ) सार्वजनिक निकायले बोलपत्र सम्बन्धी कारबाही गर्दा गरेको त्रुटि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निर्णय विरुद्ध पुनरावलोकनका लागि बोलपत्रदाताले निवेदन दिन सक्ने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A(z) एकै खाममा माग गरिने भए प्राविधिक प्रस्ताव र आर्थिक प्रस्ताव एउटै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खाममा पेस गर्नुपर्ने ब्यहोरा र दुई खाममा माग गरिने भएमा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र आर्थिक प्रस्ताव छुट्टाछुट्टै खाममा राखी सिलबन्दी गरी ती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छुट्टा छुट्टै खामलाई पुनः अर्को एउटै खामभित्र राखी सिलबन्दी गरी पेस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गर्नुपर्ने ब्यहोरा,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(ध) सार्वजनिक खरिद अनुगमन कार्यालयले पूर्व योग्यता वा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कागजातमा उल्लेख गर्नु पर्ने भनी निर्धारण गरका विषयहरु,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(न) निर्माण कार्यमा संयुक्त उपक्रम (ज्वाइन्ट भेन्चर) बाट कार्य सम्पन्न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गरी बोलपत्र प्रक्रियामा समावेश भई ठेक्का प्राप्त गरेको अवस्थामा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संयुक्त उपक्रमका सबै सदस्यले दायित्व बहन गरी सम्झौताबमोजिम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 सम्पन्न गर्नुपर्ने तथा त्यस्तो कार्यको जिम्मेवारी संयुक्त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उपक्रमका कुनै एक सदस्य वा सीमित सदस्य वा अन्य कसैलाई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हस्तान्तरण गर्न नपाइने विषय,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ग(प) योग्यताका आधारको लागि अङ्कभार निर्धारण गरिएको अवस्थामा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र आर्थिक प्रस्तावको अङ्कभार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बोलपत्र आव्हानको सूचना बमोजिम बोलपत्र सम्बन्धी कागजात माग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व्यक्ति, फर्म, संस्था वा कम्पनीलाई र खरिद कारबाहीमा भाग लिन पूर्व योग्यता आवश्यक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 भएमा पूर्व योग्यता हासिल गरी त्यस्तो कागजात माग गर्ने व्यक्ति, फर्म, संस्था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कम्पनीलाई सार्वजनिक निकायले तोकिए बमोजिमको दस्तुर लिई बोलपत्र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उपलब्ध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"तर विद्युतीय खरिद प्रणालीबाट बोलपत्रको सूचना आह्वान गरिएकोमा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दस्तुर लाग्ने छैन।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१४. बोलपत्र आव्हान : (१) बोलपत्र वा पूर्व योग्यता निर्धारणको प्रस्ताव आव्हानको सूचना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राष्ट्रिय स्तरको दैनिक समाचारपत्रमा प्रकाशन गर्नु पर्नेछ र अन्तर्राष्ट्रिय स्तरको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बोलपत्रको हकमा अन्तर्राष्ट्रिय सञ्चार माध्यममा समेत प्रकाशन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"तर विद्युतीय खरिद प्रणालीमार्फत बोलपत्र वा पूर्व योग्यता निर्धारणको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आह्वान गरिएको अवस्थामा यस्तो आह्वानको सूचना विद्युतीय खरिद प्रणाली बाहेक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माध्यमबाट प्रकाशन: गर्नुपर्ने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५(२) उपदफा (१) बमोजिम विद्युतीय खरिद प्रणालीमार्फत बोलपत्र वा पूर्व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योग्यता निर्धारणको प्रस्ताव आहवान नगरिएको अवस्थामा त्यस्तो सूचना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सार्वजनिक खरिद अनुगमन कार्यालयको वेबसाइटमा राख्नु पर्नेछ र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निकायको वेबसाइट भए सोमा र नभएमा सम्बन्धित सार्वजनिक निकायको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सूचनापाटीमा समेत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बोलपत्र वा पूर्व योग्यताको प्रस्ताव आव्हानको सूचनामा देहायका कुराहरु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खुलाउनु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 आव्हान गर्ने सार्वजनिक निकायको 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(ख)खरिद कार्यको प्रकृति र समय सीमा, मालसामान आपूर्ति गर्नु पर्ने,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प्रदान गर्नु पर्ने वा निर्माण कार्य गर्नु पर्ने स्थान,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बोलपत्र जमानत आवश्यक पर्ने भए सोको रकम र मान्य अवधि,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बोलपत्र जमानत आवश्यक पर्ने भए बोलपत्रको मान्य हुने अवधि,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बोलपत्र सम्बन्धी कागजात वा पूर्व योग्यता सम्बन्धी कागजात पाईने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स्थान, प्राप्त गर्ने तरिका र सो बापत लाग्ने दस्तुर,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बोलपत्र वा पूर्व योग्यता सम्बन्धी प्रस्ताव पेश गर्ने वा पठाउने स्थान,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तरिका, अन्तिम मिति र समय,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बोलपत्र वा पूर्व योग्यता सम्बन्धी प्रस्ताव खोल्ने मिति, समय, स्थान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खोल्ने समयमा बोलपत्रदाता वा निजको अधिकार प्राप्त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प्रतिनिधिलाई आमन्त्रण गर्ने कुरा,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तोकिए बमोजिमका अन्य क्राहरु।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उपदफा (१) बमोजिमको सूचना प्रकाशन गर्दा राष्ट्रिय स्तरको बोलपत्र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पूर्व योग्यता निर्धारणको प्रस्ताव आव्हानको सूचनाको हकमा » कम्तीमा एक्काइस दिन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अन्तर्राष्ट्रिय स्तरको बोलपत्र वा पूर्व योग्यता निर्धारणको प्रस्ताव आव्हानको सूचनाको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हकमा «कम्तीमा तिस दिनको अवधि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»(४क) दफा २६ को उपदफा (५) बमोजिमको अवस्थामा बाहेक उपदफा (४)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बोलपत्र वा पूर्व योग्यता सम्बन्धी प्रस्ताव पेश गर्न दिइएको अवधिभित्र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वा पूर्व योग्यता सम्बन्धी प्रस्ताव नपरेमा वा परे पनि सारभूत रुपमा प्रभावग्राही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नभई पुनःबोलपत्र वा पूर्व योग्यता सम्बन्धी प्रस्ताव आव्हान गर्नु परेमा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आवश्यकता अनुसार राष्ट्रियस्तरको बोलपत्र वा पूर्व योग्यता सम्बन्धी प्रस्तावको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हकमा «कम्तीमा सात दिन र अन्तर्राष्ट्रिय स्तरको बोलपत्र वा पूर्व योग्यता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प्रस्तावको हकमा «कम्तीमा पन्ध्र दिनको समयावधि दिई पुनः बोलपत्र वा पूर्व योग्यगता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निर्धारण प्रस्ताव आव्हान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»(४ख) उपदफा (४क) बमोजिम दिइउको अवधिभित्र पनि कुनै बोलपत्र वा पूर्व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योग्यता सम्बन्धी प्रस्ताव नपरेमा वा परे पनि सारभूत रुपमा प्रभावशाली नभएमा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तत्काल खरिद नगरे सार्वजनिक निकायलाई हानी नोक्सानी हुने वा सो निकायको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काम रोकिने भएमा सार्वजनिक निकायले त्यसको औचित्य खुलाई राष्ट्रियस्तरको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पूर्व योग्यता सम्बन्धी प्रस्तावको हकमा एक तह माथिको अधिकारीको स्वीकृति लिई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पहिलो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 कम्तीमा तीन दिनको अवधि दिई पुनः बोलपत्र आव्हान गरी वा दफा ८ बमोजिम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विधि छनौट गरी सोही प्रकृया अनुरुप खरिद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उपदफा (३) को खण्ड (ङ) बमोजिम बोलपत्र सम्बन्धी कागजात वा पूर्व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योग्यता सम्बन्धी कागजात पाईने स्थान खुलाउँदा दुई वा दुईभन्दा बढी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निकायमा त्यस्तो कागजात पाईने व्यवस्था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उपदफा (३) को खण्ड (च) बमोजिम बोलपत्र वा पूर्व योग्यता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पेश गर्ने वा पठाउने स्थान खुलाउँदा एउटै सार्वजनिक निकायमा मात्र पेश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पठाउने व्यवस्था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उपदफा (६) बमोजिम बोलपत्र वा पूर्व योग्यता सम्बन्धी प्रस्ताव पेश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पठाउनको लागि कुनै सार्वजनिक निकाय, बोलपत्रदाता वा प्रस्तावदाताले सुरक्षा माग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गरेमा सम्बन्धित जिल्ला प्रशासन कार्यालयले अनिवार्यरुपमा सुरक्षाको व्यवस्था तुरुन्त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मिलाई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सार्वजनिक निकायले अन्तराष्ट्रिय स्तरको बोलपत्र मार्फत गर्ने खरिदमा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नेपाली उच्चमी तथा व्यवसायीलाई तोकिए बमोजिम घरेलु प्राथमिकता (डोमेस्टिक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प्रेफरेन्स) दिन सक्नेछ र यसरी घरेलु प्राथमिकता दिने भएमा सो कुरा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आव्हानको सूचना र बोलपत्र सम्बन्धी कागजातमा 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On राष्ट्रियस्तरको बोलपत्रको माध्यमबाट हुने निर्माण कार्यको खरिदमा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तोकिएको लागत अनुमानसम्म स्वदेशी बोलपत्रदाता बीच मात्र प्रतिस्पर्धा गराई खरिद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"५दक) सार्वजनिक निकायले खरिद गर्दा स्वदेशी मालसामानलाई तोकिएबमोजिम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प्राथमिकता दिनु पर्नेछ। त्यसरी प्राथमिकता दिने कुरा बोलपत्र सम्बन्धी कागजातमा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(९) विदेशी बोलपत्रदाताले बोलपत्र पेश गर्दा नेपाल राज्यमा आफ्नो कुनै एजेण्ट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नियुक्त गरे वा नगरेको कुरा खुलाउनु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(१०) उपदफा (९) बमोजिम एजेण्ट नियुक्त गरेको भए बोलपत्र पेश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एजेण्टको सम्बन्धमा तोकिए बमोजिमको विवरण समेत 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पहिलो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(११) यस दफामा अन्यत्र जुनसुकै कुरा लेखिएको भए तापनि सार्वजनिक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 खरिदको हकमा विदेशी बोलपत्रदाताले स्वदेशी निर्माण व्यवसायीसँग संयुक्त उपक्रम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गरेमा त्यस्तो विदेशी बोलपत्रदातालाई प्राथमिकता दिन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१५, अन्तर्राष्ट्रिय स्तरको बोलपत्र : (१) यस ऐन बमोजिम बोलपत्र आव्हान गर्दा देहायका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अवस्थामा अन्तर्राष्ट्रिय स्तरको बोलपत्र आव्हान गर्नु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सार्वजनिक निकायको माग अनुरुपको मालसामान वा निर्माण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प्रतिस्पर्धात्मक मूल्यमा नेपाल राज्यभित्रका एकभन्दा बढी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 वा आपूर्तिकर्ताबाट प्राप्त नहुने 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मालसामान, निर्माण कार्य वा अन्य सेवा खरिदका लागि राष्ट्रियस्तरमा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आव्हान गर्दा कुनै बोलपत्र नपरी बिदेशबाट प्राप्त गर्नु पर्ने 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दातृपक्षसँग भएको सम्झौता बमोजिम वैदेशिक सहायता स्रोतबाट विदेशी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वा निर्माण कार्य खरिद गर्नु पर्ने 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विशेष तथा जटिल किसिमको मालसामान वा निर्माण कार्य भएकोले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अन्तर्राष्ट्रिय स्तरको बोलपत्रबाट खरिद गर्नु पर्ने भनी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प्रमाणित गरेकोमा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यस दफा बमोजिमको अन्तर्राष्ट्रिय स्तरको बोलपत्र आव्हानको सूचना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अंग्रेजी भाषामा प्रकाशन गर्नु पर्नेछ र बोलपत्र वा पूर्व योग्यता सम्बन्धी सबै कागजात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अंग्रेजी भाषामा उपलब्ध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(२) बमोजिमको सूचना दफा १४ को उपदफा (२)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वेभ साईटमा राख्नु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१६. बोलपत्र वा पूर्व योग्यता सम्बन्धी कागजातमा भएको द्विविधा बारेको जानकारी : (१)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सम्बन्धी कागजात वा पूर्व योग्यता सम्बन्धी कागजातमा उल्लिखित कुनै कुरामा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द्विविधा भई सो सम्बन्धमा स्पष्ट गर्न त्यस्ता कागजातमा उल्लेख भएको समयावधिभित्र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कुनै बोलपत्रदाताले अनुरोध गरेमा सार्वजनिक निकायले बोलपत्र पेश गर्ने वा पूर्व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योग्यताको प्रस्ताव पेश गर्ने अन्तिम म्याद समाप्त हुनु अगावै त्यस्तो कुराको जानकारी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सबै बोलपत्रदातालाई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उपदफा (१) बमोजिमको जानकारी र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 वा पूर्व योग्यता सम्बन्धी कागजातमा कुनै हेरफेर गरेको भए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हेरफेर सम्बन्धी जानकारी खरिद कारबाहीमा सहभागी भएका सबै बोलपत्रदातालाई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RB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निजले बोलपत्र पेश गर्दा वा पूर्व योग्यताको प्रस्ताव तयार गर्दा त्यस्तो हेरफेर उपर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समेत विचार गर्न समय पाउने गरी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(२) बमोजिमको कार्यको लागि बोलपत्रदातालाई थप समय दिन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भएमा सार्वजनिक निकायले बोलपत्र वा पूर्व योग्यता निर्धारणको प्रस्ताव पेश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अन्तिम अवधि बढाउन सक्नेछ |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१७. बोलपत्र वा पूर्व योग्यता सम्बन्धी प्रस्ताव पेश गर्ने अन्तिम अवधि :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वा पूर्व योग्यता सम्बन्धी प्रस्ताव पेश गर्ने अन्तिम मिति र समय निर्धारण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दफा १४ को 0उपदफा (४) (४क) वा (४ख) बमोजिमको अवधिमा नघट्ने गरी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बोलपत्र वा प्रस्ताव तयार गर्न वा पेश गर्न बोलपत्रदाताले पर्याप्त समय पाउने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निर्धारण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१८. बोलपत्र पेश गर्ने तरिका : (१) बोलपत्र निर्धारित ढाँचामा, बोलपत्रदाता वा निजको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अधिकृत प्रतिनिधिले रीतपूर्वक सहीछाप तथा सिलबन्दी गरी बोलपत्रदाता आफैले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आफ्नो प्रतिनिधि मार्फत वा हुलाक वा कुरियर मार्फत बोलपत्र पेश गर्नु पर्ने स्थानमा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पेश गर्ने अन्तिम मिति र समयभित्रै पेश गर्नु पर्नेछ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बमोजिमको अबधि नाघी प्राप्त भएका बोलपत्रहरु उपर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 हुने छैन र त्यस्ता“ बोलपत्रहरु नखोली सम्बन्धित बोलपत्रदातालाई फिर्ता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(१) र (२) मा जुनसुकै कुरा लेखिएको भए तापनि विद्युतीय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सञ्चारको माध्यम प्रयोग गरी गरिने खरिदको लागि बोलपत्र पेश गर्ने तरिका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अनुगमन कार्यालयबाट स्वीकृत विद्युतीय खरिद प्रणाली बमोजिम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१९, बोलपत्र फिर्ता तथा संशोधन : ०(१) विद्युतीय सञ्चारको माध्यमबाट बोलपत्र पेश गरिने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बाहेक कुनै बोलपत्रदाताले आफूले पेश गरेको फिर्ता लिन वा संशोधन गर्न चाहेमा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पेश गर्न तोकिएको अन्तिम समय समाप्त हुनुभन्दा चौबीस घण्टा अगावै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सिलबन्दी निवेदन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बोलपत्र फिर्ता लिने वा संशोधन गर्ने सम्बन्धी अन्य व्यवस्था तोकिए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पहिलो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 पहिलो संशोधनद्वारा थप।</w:t>
      </w:r>
    </w:p>
    <w:p>
      <w:r>
        <w:br w:type="page"/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२०. बोलपत्र मान्य हुने अवधि : (१) बोलपत्र मान्य हुने अवधि बोलपत्र सम्बन्धी कागजातमा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भए बमोजिम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बमोजिमको अवधिको गणना बोलपत्र पेश गर्ने अन्तिम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मितिबाट प्रारम्भ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(१) मा जुनसुकै कुरा लेखिएको भए तापनि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खोलेपछि बोलपत्र मान्य हुने अवधि बढाउनु पर्ने भएमा सोको कारण खुलाई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आवश्यकतानुसार बोलपत्र मान्य हुने अवधि बढाउन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उपदफा (३) बमोजिम बोलपत्र मान्य हुने अवधि बढाउँदा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बोलपत्रदाताको मञ्जुरी लिनु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उपदफा (४) बमोजिमको बोलपत्र मान्य हुने अवधि बढाउन मञ्जुर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बोलपत्रदाताले बोलपत्र जमानतको अवधि बोलपत्र मान्य हुने अवधि बढाए जत्तिकै अवधि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बढाउनु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उपदफा (४) बमोजिम मञ्जुरी नदिने बोलपत्रदाताको जमानत फिर्ता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२१. बोलपत्र जमानत : (१) बोलपत्रदाताले बोलपत्रसाथ तोकिए बमोजिम जमानत पेश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 पेश गरेको जमानत देहायको अवस्थामा जफत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oe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०(क) दफा १९ को उपदफा (१) मा उल्लिखित अवधि पछि बोलपत्रदाताले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संशोधन गर्न वा फिर्ता गर्न माग गरेमा,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बोलपत्रमा देखिएको अङ्कगणितीय त्रुटि सच्याइएको कुरा बोलपत्रदाताले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स्वीकार नगरेमा,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छनौट भएको बोलपत्रदाताले बोलपत्र सम्बन्धी कागजातमा उल्लिखित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शर्त बमोजिम खरिद सम्झौता नगरेमा,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बोलपत्र सम्बन्धी कागजातमा उल्लिखित कार्यसम्पादन जमानत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बोलपत्रदाताले खरिद सम्झौता गर्ने म्यादभित्र दिन नसकेमा,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पहिलो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सार्वजनिक निकायले बोलपत्र परीक्षणको सिलसिलामा दफा २३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उपदफा (४) बमोजिम माग गरेको कुनै जानकारी दिँदा बोलपत्रदाताले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बोलपत्रको मूल्य वा सारभूत कुरा परिवर्तन गरेमा,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दफा ६२ बमोजिमको आचरण विपरीत काम गरेमा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दफा ५२ बमोजिमको खरिद सम्झौता सम्पन्न भएपछि त्यस्तो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गर्ने बोलपत्रदाता तथा उपदफा (२) बमोजिम जमानत जफत गर्नु नपर्ने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बोलपत्रदाताको बोलपत्र जमानत सार्वजनिक निकायले फिर्ता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२२. बोलपत्र खोल्ने : बोलपत्र पेश गर्ने अन्तिम मिति र समय समाप्त भएको लगत्तै सोही दिन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सम्बन्धी कागजातमा उल्लिखित समय र स्थानमा सार्वजनिक निकायले तोकिए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बोलपत्र खोल्नु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२३. बोलपत्र परीक्षण : (१) सार्वजनिक निकायले दफा २२ बमोजिम खोलेको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मूल्याङ्गन समितिमा पेश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 पेश भएको बोलपत्र मूल्याङ्कन गर्नु अघि सो समितिले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देहायका कुराहरु निक्यौंल गर्न बोलपत्रको परीक्षण गर्नुपर्नेछः-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बोलपत्रदाता बोलपत्र पेश गर्न कानून बमोजिम योग्य भएको पुष्ट्याई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कागजातहरु पेश भए 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बोलपत्र सम्बन्धी कागजातमा बोलपत्रदातालाई दिइएको निर्देशन अनुरुप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पूर्ण भए वा नभएको र बोलपत्रदाता वा निजको अधिकार प्राप्त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प्रतिनिधिको सहीछाप भए 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बोलपत्र साथ जमानत पेश गर्नु पर्ने भए बोलपत्र सम्बन्धी कागजातमा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भए बमोजिमको किसिम, अवधि र रकमको जमानत संलग्न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बोलपत्र सम्बन्धी कागजातमा उल्लिखित प्राविधिक स्पेसिफिकेशन र सोही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कागजातमा संलग्न खरिद सम्झौताका शर्त अनुरुप बोलपत्र सारभूतरुपमा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प्रभावग्राही भए वा नभएको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(२) को खण्ड (ख) बमोजिम बोलपत्रको पूर्णताको परीक्षण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देहायका कुराहरु परीक्षण गर्नु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बोलपत्रदाताको अधिकार प्राप्त प्रतिनिधि वा स्थानीय एजेण्टलाई दिएको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अख्तियारनामाको कागजात पेश भए 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संयुक्त उपक्रम सम्बन्धी सम्झौता आवश्यक भए सो पेश भए वा नभएको,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बोलपत्रदाताको र निजले उल्लेख गरको मालसामानको Wea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(ईलिजिविलिटि) प्रमाणित गर्ने कागजात पेश भए 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बोलपत्रदाताको योग्यता सम्बन्धी आवश्यक कागजात पेश भए 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बोलपत्र सम्बन्धी कागजात बमोजिम दर विश्लेषण पेश गर्नु पर्ने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दर विश्लेषण पेश भए 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तोकिए बमोजिमका अन्य कुरा।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सार्वजनिक निकायले यस दफा बमोजिम बोलपत्रको परीक्षण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सिलसिलामा बोलपत्रदातासँग आवश्यक जानकारी माग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सार्वजनिक निकायले उपदफा (४) बमोजिम माग गरेको जानकारी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बोलपत्रदाताले सार्वजनिक निकायलाई दिनु पर्नेछ र त्यसरी जानकारी दिँदा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बोलपत्रको मूल्य वा अन्य सारभूत कुरा परिवर्तन वा हेरफेर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पूर्व योग्यता निर्धारण भई आव्हान. भएको बोलपत्र परीक्षण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बोलपत्रदाताको योग्यता पूर्व योग्यता अनुरुपको छ वा छैन सो परीक्षण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उपदफा (६) बमोजिम योग्यता: परीक्षण गर्दा पूर्व योग्यता अनुरुपको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योग्यता सारभूतरुपमा घटी भएको पाइएमा त्यस्तो बोलपत्रदाताको बोलपत्र रद्द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यस दफा बमोजिम बोलपत्र परीक्षण गर्दा बोलपत्रमा कुनै अङ्कगणितीय त्रुटि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पाइएमा सार्वजनिक निकायले त्यस्तो त्रुटि सच्याउन सक्नेछ र त्यसरी त्रुटि सच्याउँदा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एकाइ दर र कुल रकममा भिन्नता भएमा एकाइ दर मान्य हुनेछ र सोही दर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कुल रकम सच्याउनु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(९) बोलपत्रदाताले बोलपत्रमा उल्लेख गरेको रकम अङ्क र अक्षरमा फरक परेमा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अक्षरमा लेखिएको रकम मान्य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(१०) उपदफा (८) वा (९) बमोजिम त्रुटि सच्याइएकोमा त्यसरी त्रुटि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सच्याइएको जानकारी सम्बन्धित बोलपत्रदातालाई दिनु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२४. बोलपत्र उपर कारबाही नहुने : देहायको रीत नपुगेको बोलपत्र उपर कारबाही गरिने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छैन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सिलबन्दी भई नआएको,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म्यादभित्र पेश हुन नआएको,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दफा १९ बमोजिम फिर्ता लिएको बोलपत्र,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दफा २३ को उपदफा (२) बमोजिम नभएको,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(S) दफा २६ उपदफा (६) बमोजिम आपसमा मिलेमतो गरी दाखिला भएका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दफा २३ को उपदफा (७) बमोजिम TE भएको बोलपत्र 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२५. बोलपत्र मूल्याङ्कन : (१) दफा २४ बमोजिम कारबाही नहुने भनी छुट्याइएका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बाहेक दाखिला भएका अन्य बोलपत्र मूल्याङ्कनको लागि समावेश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बोलपत्र अस्वीकार गर्नु नपर्ने गरी प्राविधिक स्पेसिफिकेशन, विवरण, विशेषता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आदि जस्ता कुराहरुमा सानातिना फरक पाइएमा सम्भव भएसम्म सोको मूल्य निकाली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मूल्य समेत उपदफा (१) बमोजिम बोलपत्र मूल्याङ्कन गर्दा समावेश गर्नु पर्नेछ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(२) बमोजिमको सानातिना फरकको मूल्य बोलपत्रदाताको बोल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अङ्कको पन्ध्र प्रतिशतभन्दा बढी भएमा त्यस्तो बोलपत्र सारभूतरुपमा अप्रभावग्राही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मानिनेछ र त्यस्तो बोलपत्रलाई मूल्याङ्कनमा समावेश गरिने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स्पष्टीकरण : यस दफाको प्रयोजनको लागि “सानातिना फरक” भन्नाले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कागजातमा उल्लिखित प्राविधिक स्पेसिफिकेशन, विवरण आदि जस्ता कुरासँग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तात्विक रुपमा भिन्न नहुने फरक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पूर्व योग्यता निर्धारण गरी बोलपत्र आव्हान गरिएको अवस्थामा पूर्व योग्य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भएका बोलपत्रदाता बाहेक अन्य बोलपत्रदाताबाट प्राप्त बोलपत्रलाई उपदफा (१)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हुने मूल्याङ्कनमा समावेश गरिने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बोलपत्रको प्राविधिक प्रस्तावको मूल्याङ्कन बोलपत्र सम्बन्धी कागजातमा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भएको आधार र तरिका अनुसार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(Ye) एक खाम प्रणाली अवलम्बन गरिएको अवस्थामा दफा २३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परीक्षणमा योग्य भएका बोलपत्रदाताहरूले कबुल गरेको बोल अङ्कको औसत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अङ्क यकिन गरी सो औसत अङ्कसँग सबैभन्दा नजिक भएको र लागत अनुमानभन्दा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सारभूतरूपमा बढी नभएको बोलपत्र निर्धारण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""(भूरख) उपदफा (ye) बमोजिम निर्धारण गरिएको बोलपत्र पेस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बोलपत्रदाताको योग्यता बोलपत्रसम्बन्धी कागजातमा उल्लिखित योग्यता मूल्याङ्कनका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 अनुरूप भए नभएको जाँच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RG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५(६) दुई खाममा बोलपत्र माग गरिएको खरिदमा पहिला प्राविधिक प्रस्तावको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खाम खोली उपदफा (५) बमोजिम उक्त प्रस्तावको मूल्याङ्कन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५(७) उपदफा (६) बमोजिम गरिएको प्राविधिक प्रस्तावको मूल्याङ्कनमा सफल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 सारभूतरूपमा प्रभावग्राही बोलपत्रदाताको मात्र आर्थिक प्रस्ताव खोली मूल्याङ्कन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""(७एक) उपदफा (७) बमोजिम आर्थिक प्रस्तावको मूल्याङ्कन गर्दा सारभूतरूपमा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प्रभावग्राही बोलपत्रदाताहरूले कबुल गरेको बोल अङ्कको औसत अङ्क यकिन गरी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औसत अङ्कसँग सबैभन्दा नजिक भएको र लागत अनुमानभन्दा सारभूतरूपमा बढी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नभएको बोलपत्र निर्धारण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"५(७ख) यस दफाबमोजिम मूल्याङ्कन गर्दा स्वीकृत लागत अनुमानको तिस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प्रतिशतभन्दा बढी घटेर कबुल गर्ने बोलपत्रदातालाई - मूल्याङ्कन प्रक्रियाबाट हटाउनु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मूल्याङ्कन समितिले यस दफा बमोजिम गरिएको मूल्याङ्कनको आधार,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तरिका र छनोटको कारण समेत खुल्ने गरी मूल्याङ्कन प्रतिवेदन तयार गरी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निकायसमक्ष पेस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(९) प्राविधिक र आर्थिक प्रस्तावलाई अङ्कभार छुट्याएर बोलपत्र आह्वान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गरिएको अवस्थामा तोकिएबमोजिम मूल्याङ्कन गरी लागत अनुमान भन्दा सारभूतरूपमा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बढी बोल अङ्क कबुल नगरको उच्चतम अङ्क प्राप्त गर्ने बोलपत्रदाताको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निर्धारण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२६. बोलपत्र अस्वीकृत गर्ने वा खरिद कारबाही रद्द गर्ने : (१) सार्वजनिक निकायले देहायको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अवस्थामा सम्पूर्ण बोलपत्र अस्वीकृत गर्न वा खरिद कारबाही रद्द गर्न सक्नेछ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कुनै पनि बोलपत्र दफा २३ को उपदफा (२) को खण्ड (घ)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सारभूतरुपमा प्रभावग्राही नभएमा,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Req) दफा २७ को उपदफा (६) बमोजिमको प्रक्रिया अपनाउँदा पनि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बोलपत्रदातासँग सम्झौता हुन नसकेमा,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पहिलो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S(q) दफा २५ को उपदफा (क), (७क) वा (९) बमोजिम बोलपत्र निर्धारण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सबै बोलपत्रदाताको बोलपत्रको बोल अङ्क लागत अनुमानभन्दा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सारभूतरूपमा बढी 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माग गरिएको मालसामान, निर्माण कार्य, परामर्श सेवा वा अन्य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नभएमा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€२(१क) उपदफा (१) को खण्ड (a) बमोजिम न्यूनतम मूल्याङ्कित सारभूत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रूपमा प्रभावग्राही बोलपत्रको बोल अङ्क लागत अनुमानभन्दा सारभूत रूपमा बढी हो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होइन भन्ने कुराको निर्णय गर्दा सार्वजनिक निकायले सो समयको स्थानीय बजार मूल्य,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अन्तर्राष्ट्रिय बजारमा सम्बन्धित मालसामान तथा निर्माण सामग्रीको मूल्य घटबढको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अवस्था, लागत अनुमान तथा समयमै खरिद नगर्दा सार्वजनिक निकायलाई हुन सक्ने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नोक्सानी समेतको विश्लेषण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€२(१ख) उपदफा (१क) बमोजिम विश्लेषण गर्दा पुनः खरिद कारबाही अगाडि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बढाउनुपर्ने देखिएमा न्यूनतम मूल्याड्गित त्यस्तो बोलपत्रको बोल अङ्कभन्दा बढी नहुने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सुनिश्चितता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(QT) उपदफा (१) र (१क) मा जुनसुकै कुरा उल्लेख गरिएको भए तापनि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बोलपत्रको बोल अङ्क लागत अनुमानभन्दा सारभूतरूपमा बढी भएको अवस्थामा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त्यस्तो बोलपत्रदातासँग वार्ता गरेर बोल अङ्क घटाई स्वीकृत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अनुमानभित्र पार्नका लागि एकमुस्ट छुट प्रतिशतमा सहमति गरी खरिद कारबाही अघि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बढाउन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"(१घ)- उपदफा (१ग) बमोजिम वार्ताबाट कायम गरिएको एकमुस्ट छुट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प्रतिशतका आधारमा बोल अङ्क घटाउने सहमति गर्दा बोलपत्र सम्बन्धी कागजातमा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उल्लिखित: स्पेशिफिकेसनमा संशोधन तथा गुणस्तरमा कमी हुने गरी कुनै सहमति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पाइने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मा जुनसुकै कुरा लेखिएको भए तापनि केही बोलपत्रहरु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एउटा मात्र बोलपत्र सारभूतरुपमा प्रभावग्राही भएको कारणले मात्र बोलपत्र अस्वीकृत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वा पुनः बोलपत्र आव्हान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€? केही नेपाल ऐन संशोधन गर्ने ऐन, २०८२ 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निकायले उपदफा (१) बमोजिम बोलपत्र अस्वीकृत भएको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कारबाही रद्द भएको कारण सहितको सूचना सबै बोलपत्रदातालाई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उपदफा (३) बमोजिम सूचना दिएको तीस दिनभित्र कुनै बोलपत्रदाताले सबै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अस्वीकृत भएको वा खरिद कारबाही रद्द भएको आधारको जानकारी माग गरेमा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निजलाई सार्वजनिक निकायले त्यस्तो जानकारी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बोलपत्र आव्हान गर्दा कुनै बोलपत्र नपरी वा उपदफा (१) बमोजिम सम्पूर्ण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अस्वीकृत वा खरिद कारबाही रद्द भई पुनः बोलपत्र आव्हान: गर्दा त्यसरी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अस्वीकृत वा खरिद कारबाही रद्द हुनाको कारणको समीक्षा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आवश्यकतानुसार बोलपत्र सम्बन्धी कागजात, प्राविधिक स्पेसिफिकेशन, लागत अनुमान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खरिद सम्झौताका शर्तहरुमा हेरफेर समेत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यस दफामा अन्यत्र जुनसुकै कुरा लेखिएको भए तापनि कुनै बोलपत्रदाताले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आपसमा मिलेमतो गरी बोलपत्र दाखिला गरेको प्रमाणित भएमा त्यस्ता बोलपत्रहरु रद्द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हुनेछन्‌।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O(9) यस दफामा उल्लेख भएको अवस्थामा बाहेक अन्य कारण जनाई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 रद्द गरेमा सम्बन्धित पदाधिकारीलाई प्रचलित कानून बमोजिम विभागीय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२७. बोलपत्रको स्वीकृति र खरिद सम्झौता : ०(१) सार्वजनिक निकायले दफा २५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उपदफा (५क), (७क) वा (९) बमोजिम निर्धारित बोलपत्र मात्र स्वीकृतिको लागि छनोट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(पक) उपदफा (१) मा जुनसुकै कुरा लेखिएको भए तापनि दफा २५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उपदफा (५क) वा (७क) बमोजिम मूल्याङ्कन गर्दा दुई वा दुईभन्दा बढी बोलपत्रदाताले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औसत अङ्कसँग बराबर हुने गरी बोल अङ्क कबुल गरेमा वा सोही दफाको उपदफा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(९) बमोजिम मूल्याङ्कन गर्दा दुई वा दुईभन्दा बढी बोलपत्रदाताले बराबर उच्चतम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अङ्क प्राप्त गरेमा गोलाप्रथाबाट बोलपत्र स्वीकृतिको लागि छनोट गरिनेछ।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""(१पख) दफा २५ को उपदफा (YH) वा (ow) बमोजिम मूल्याङ्कन गर्दा दुई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दुईभन्दा बढी बोलपत्रदाताले कबुल गरेको अङ्क औसत अङ्कभन्दा कम वा बढी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€? केही नेपाल ऐन संशोधन गर्ने ऐन, २०८२ 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 गरी समान रूपले नजिक भएमा औसत अङ्कभन्दा कम कबुल गर्ने बोलपत्रदाताको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स्वीकृतिको लागि छनोट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«उपदफा (१). (१क) वा (१ख) बमोजिम बोलपत्र छनौट भएको सात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दिनभित्र सार्वजनिक निकायले सम्बन्धित बोलपत्रदातालाई निजको बोलपत्र स्वीकृत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आशयको सूचना दिनु पर्नेछ। त्यसरी छनौट भएको बोलपत्रको बोलपत्रदाताको नाम,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ठेगाना र रकमको जानकारी अन्य बोलपत्रदातालाई समेत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(२) बमोजिमको सूचना दिएको सात दिनको अवधिभित्र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बोलपत्रदाताले दफा ४७ बमोजिम निवेदन नगरेमा उपदफा (१) बमोजिम छनौट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बोलपत्रदाताको बोलपत्र स्वीकृत गरी निजलाई पन्ध्र दिनभित्र खरिद सम्झौता गर्नको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कार्य सम्पादन जमानत दाखिला गर्न सूचना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५(४) उपदफा (३) को अवधिभित्र सम्बन्धित बोलपत्रदाताले कार्य सम्पादन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जमानत दाखिला गरी दफा ५२ बमोजिमको खरिद सम्झौता गर्नु पर्नेछ। यसरी जमानत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दाखिला गर्दा बोलपत्रदाताले कबुल गरेको अङ्कको पाँच प्रतिशतले हुन आउने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बराबरको कार्यसम्पादन जमानत बापत दाखिला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५(५) उपदफा (३) को अवधिभित्र कार्य सम्पादन जमानत दाखिला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 सम्झौता गर्न नआएमा निजको बोलपत्रको जमानत रकम जफत गरी 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२५ को उपदफा (YH) वा उपदफा (७क) को हकमा सोभन्दा लगत्तै पछिको अर्को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औसत अङ्कसँग सबैभन्दा नजिक हुने गरी कबुल गर्ने बोलपत्र स्वीकृत गरी र सोही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दफाको उपदफा (९) को हकमा सोभन्दा लगत्तै अर्को उच्चतम अङ्क प्राप्त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बोलपत्रदाताको बोलपत्र स्वीकृत गरी खरिद सम्झौता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५(६) उपदफा (५) बमोजिमको बोलपत्रदाता पनि कार्य सम्पादन जमानत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दाखिला गरी खरिद सम्झौता गर्न नआएमा दफा २५ को उपदफा (५क) वा उपदफा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(७क) को हकमा त्यस पछिको औसत रकमसँग सबैभन्दा नजिक हुने गरी कबुल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क्रमशः स्वीकृत गरी र सोही दफाको उपदफा (९) को हकमा सोभन्दा लगत्तै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अर्को उच्चतम अङ्क प्राप्त गर्ने बोलपत्रदाताको बोलपत्र क्रमशः स्वीकृत गरी यस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दफाबमोजिम खरिद सम्झौता गर्न सूचना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RR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%(६क) सार्वजनिक निकायले बोलपत्र स्वीकृति र खरिद सम्झौता सम्बन्धी काम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सामान्यतया दफा २० बमोजिमको बोलपत्रको मान्य अवधिभित्र सम्पन्न गरी सक्नु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उपदफा (२) बमोजिमको सूचना दिएको तीस दिनभित्र बोलपत्र अस्वीकृत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कुनै बोलपत्रदाताले निजको बोलपत्र अस्वीकृत भएको कारणको जानकारी माग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गरेमा निजलाई सम्बन्धित सार्वजनिक निकायले त्यस्तो जानकारी दिनु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२८. दुई चरणको बोलपत्र : (१) देहायको अवस्थामा दुई चरणमा बोलपत्र आव्हान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सकिनेछ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खरिद गरिने मालसामान वा निर्माण कार्य वा सेवाको प्राविधिक पक्ष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सम्झौताका शर्तहरु बोलपत्र आव्हान गर्दाका बखत पूर्ण रुपमा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यकिन गर्न सम्भव नभएमा,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गरिने मालसामान, निर्माण कार्य वा सेवाको प्रकृति जटिल भई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सोका विभिन्न प्राविधिक पक्ष वा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समस्या के कसरी समाधान गर्न सकिन्छ भन्ने विषयमा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त्यस्ता प्राविधिक पक्ष र सम्झौताको शर्त तथा त्यसबाट हुने फाईदाका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सम्बन्धमा बोलपत्रदातासँग छलफल गर्नु परेमा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यस दफा बमोजिम प्रथम चरणको बोलपत्र आव्हान गर्दा बोलपत्र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कागजातमा खरिदको उद्देश्य, अपेक्षित कार्य सम्पादन, मोटामोटी स्पेसिफिकेशन,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मोटामोटी विशेषता, बोलपत्रदाताको योग्यता उल्लेख गर्नु पर्नेछ र बोलपत्रदाताले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बोलपत्रमा मूल्य खोल्नु नपर्ने, प्राविधिक प्रस्ताव र प्रस्तावित खरिद सम्झौताको शर्तका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सम्बन्धमा टिप्पणी मात्र पेश गर्नु पर्ने कुरा 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निकायले उपदफा (२) बमोजिम गरेको बोलपत्र आव्हान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प्राप्त बोलपत्रका सम्बन्धमा कुनै वा सबै बोलपत्रदातासँग छलफल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उपदफा (२) बमोजिम प्राप्त भएको बोलपत्रका सम्बन्धमा उपदफा (३)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भएको छलफल समेतलाई विचार गरी सार्वजनिक निकायले देहाय बमोजिम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पहिलो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RR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खरिद सम्बन्धमा पूरा गर्नु पर्ने आधारभूत शर्तहरु (बेसिक रिक्वायरमेण्ट)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पूरा गर्न वा न्यूनतम कार्यसम्पादन गर्न वा निर्धारित अवधिभित्र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सम्पन्न गर्न नसक्ने वा त्यस्ता शर्तहरु पूरा गर्न वा कार्य सम्पन्न गर्न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निर्धारित अवधिभित्रै कार्य सम्पन्न गर्नको लागि संशोधन गर्न नसक्ने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कुनै कमजोरी भई प्रभावग्राही नभएको बोलपत्र सम्बन्धी प्रस्ताव रद्द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प्रतिस्पर्धा अभिवृद्धि गर्न प्राविधिक स्पेसिफिकेशन, मूल्याङ्कनको आधार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सम्झौताको शर्तमा हेरफेर वा सुधार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बोलपत्रदाताबाट पेश भएका विभिन्न विकल्पहरुको उपयुक्तता निर्धारण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पद्धति निर्धारण गर्ने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उपदफा (४) बमोजिमको कार्य समाप्त भएपछि सार्वजनिक निकायले दोश्रो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चरणमा बोलपत्र आव्हान गर्नु पर्नेछ। त्यस्तो बोलपत्र आव्हान गर्दा सोही उपदफा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बोलपत्र रद्द नभएका बोलपत्रदातालाई परिमार्जित बोलपत्र सम्बन्धी कागजात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अनुरुप मूल्य सहितको बोलपत्र पेश गर्न आव्हान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यस दफामा लेखिए बाहेक उपदफा (५) बमोजिम गरिने दोस्रो चरणको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सम्बन्धी कारबाही यसै-परिच्छेदमा उल्लिखित व्यवस्था अनुरुप गर्नु पर्नेछ।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 -४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 सेवा सम्बन्धी व्यवस्था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२९. परामर्श सेवा खरिद गर्न सकिने : (१) सार्वजनिक निकायले देहायको अवस्थामा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व्यक्ति, फर्म/संस्था वा कम्पनीबाट परामर्श सेवा खरिद गर्न सक्नेछ : 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सम्बन्धित सार्वजनिक निकायमा उपलब्ध जनशक्तिबाट कुनै काम हुन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नसक्ने भएमा,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दातृपक्षसँगको सम्झौता बमोजिम वैदेशिक सहायता स्रोतबाट व्यहोरिने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परामर्शदाताबाट सेवा प्राप्त गर्नु पर्ने भएमा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बमोजिमको परामर्श सेवा खरिद गर्नु पर्दा यस ऐन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कार्यविधि पूरा गरी खरिद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३०. खुल्लारुपमा आशयपत्र माग गरी संक्षिप्त सूची तयार गर्नु पर्ने : (१) तोकिएको रकमभन्दा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बढी रकमको परामर्श सेवा खरिद गर्नु पर्ने भएमा सार्वजनिक निकायले त्यस्तो परामर्श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 दिन इच्छुक व्यक्ति, फर्म, संस्था वा कम्पनीबाट सो सम्बन्धी आशयपत्र संकलन गर्न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कम्तीमा पन्ध्र दिनको अवधि दिई राष्ट्रिय स्तरको समाचारपत्रमा तोकिए बमोजिमका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कुराहरु खुलाई सूचना प्रकाशन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तर, 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तोकिएको रकमभन्दा कम रकमको परामर्श सेवा खरिद गर्नुपर्दा तोकिए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अवधि दिई सूचना प्रकाशन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विद्युतीय खरिद प्रणालीमार्फत आशयपत्र माग गरिएको अवस्थामा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विद्युतीय खरिद प्रणाली बाहेक अन्य माध्यमबाट सूचना प्रकाशन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५(२) उपदफा (१) बमोजिम विद्युतीय खरिद प्रणालीमार्फत आशयपत्र आह्वान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नगरिएको अवस्थामा त्यस्तो सूचना सम्बन्धित सार्वजनिक निकायको वेबसाइट भए सोमा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नभएमा सार्वजनिक खरिद अनुगमन कार्यालयको वेबसाइटमा समेत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देहायका अवस्थामा अन्तर्राष्ट्रिय स्तरको आशयपत्र माग गर्नु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तोकिएको रकमभन्दा बढी रकमको परामर्श सेवा खरिद गर्नु परेमा,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सार्वजनिक निकायको माग अनुरुपको परामर्श सेवा प्रतिस्पर्धात्मक मूल्यमा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नेपाल राज्यभित्रका एकभन्दा बढी परामर्शदाताबाट प्राप्त हुन नसक्ने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परामर्श सेवाका लागि राष्ट्रियस्तरमा प्रस्ताव माग गर्दा कुनै प्रस्ताव नपरी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बिदेशी परामर्शदाताबाट सेवा लिनु पर्ने भएमा,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दातृपक्षसँगको सम्झौता बमोजिम वैदेशिक सहायता स्रोतबाट व्यहोरिने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अन्तर्राष्ट्रिय स्तरको आशयपत्र माग गरी परामर्शदाताबाट सेवा प्राप्त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 भएमा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उपदफा (३) बमोजिमको आशयपत्र माग गर्दा अंग्रेजी भाषामा सूचना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प्रकाशन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उपदफा (१) वा (३) बमोजिम पर्न आएका आशयपत्र दाताको योग्यता,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अनुभव र क्षमता समेत मूल्याङ्कन गरी सार्वजनिक निकायले त्यस्तो परामर्श सेवा दिन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 साधारणतया तीनदेखि छ आशयपत्रदाताको तोकिए बमोजिम छनौट गरी संक्षिप्त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सूची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तोकिएको रकमभन्दा कम रकमको परामर्श सेवा खरिद गर्नु पर्दा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तोकिए बमोजिमको प्रक्रिया पूरा गरी त्यस्तो परामर्श सेवा दिन सक्ने व्यक्ति,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फर्म, संस्था वा कम्पनीको सूची तयार गर्न सक्नेछ र सोही सूचीमा समावेश भएका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व्यक्ति, फर्म, संस्था वा कम्पनीहरुमध्येबाट तोकिए बमोजिमको प्रक्रिया पूरा गरी 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३१ बमोजिम प्रस्ताव माग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३१. प्रस्ताव माग गर्ने : (१) दफा ३० बमोजिम संक्षिप्त सूची तयार भएपछि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सो संक्षिप्त सूचीमा परेका आशयपत्रदाताहरुलाई प्रस्ताव सम्बन्धी कागजात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तोकिए बमोजिम पठाई कम्तीमा तीस दिनको समय दिई निजहरुबाट प्रस्ताव माग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बमोजिमको प्रस्ताव सम्बन्धी कागजातमा देहायका कुराहरु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गर्नु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सार्वजनिक निकायको 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गर्नु पर्ने सेवाको प्रकृति, सेवा प्रदान गर्नु पर्ने अवधि, स्थान, सेवाको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कार्यक्षेत्रगत शर्तहरु, सम्पन्न गर्नु पर्ने कार्य र अपेक्षित परिणाम,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प्रस्ताव तयार गर्न प्रस्तावदाताहरुलाई निर्देशन,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प्राविधिक र आर्थिक प्रस्ताव अलग अलग खाममा राखी सिलबन्दी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प्रत्येक खामको बाहीर कुन प्रकारको प्रस्ताव हो सो स्पष्ट रुपले उल्लेख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दुवै प्रस्तावलाई अर्को छुट्टै खाम बन्दी गरी माग गरिएको सेवाको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विषय उल्लेख गर्नु पर्ने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प्राविधिक तथा आर्थिक मूल्याङ्कन भार,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प्रस्ताव मूल्याङ्कन र तुलना गर्ने आधार र अङ्क भार,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खरिद सम्झौताका शर्तहरु,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प्रस्ताव पेश गर्नु पर्ने स्थान, मिति र समय,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प्रस्ताव छनौट गर्ने विधि,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स्वार्थ बाझिने भएमा प्रस्ताव उपर कारबाही नहुने कुरा र भ्रष्टाचार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जालसाजी गरमा हुने कानूनी कारबाही सम्बन्धी जानकारी,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(ट) सार्वजनिक निकायले प्रस्ताव सम्बन्धी कारबाही गर्दा गरेको त्रुटि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निर्णय विरुद्ध पुनरावलोकनका लागि प्रस्तावदाताले निवेदन दिन सक्ने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व्यवस्था,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(ठ) तोकिए बमोजिमका अन्य क्रा।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(१) बमोजिमको प्रस्ताव सम्बन्धी कागजातमा उपदफा (२)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खण्ड (च) बमोजिम प्रस्ताव मूल्याङ्कन गर्ने आधारहरु उल्लेख गर्दा प्राविधिक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गर्ने देहाय बमोजिमका कुनै वा सबै आधार आवश्यकता अनुसार खुलाउनु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परामर्शदाताले गर्नु पर्ने काम सम्बन्धी परामर्शदाताको अनुभव,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परामर्शदाताले कार्य सम्पादन गर्ने प्रस्तावित तरिका (मेथोडोलोजी)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गुणस्तर,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प्रस्तावित मुख्य जनशक्तिको योग्यता,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ज्ञान तथा प्रबिधि हस्तान्तरणको व्यवस्था,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अन्तर्राष्ट्रिय स्तरको प्रस्तावको हकमा काम सम्पादन गर्न प्रस्तावित मुख्य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नेपाली जनशक्तिको विवरण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उपदफा (१) बमोजिमको प्रस्ताव सम्बन्धी कागजातमा उपदफा (२)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खण्ड (झ) बमोजिम प्रस्ताव छनौट गर्ने विधि उल्लेख गर्दा प्रस्तावको छनौट देहाय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बमोजिमका विधिहरुमध्ये कुन विधिको आधारमा हुने हो सो व्यहोरा उल्लेख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गुणस्तर र लागत विधि,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गुणस्तर विधि,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निश्चित बजेट विधि,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न्यून लागत विधि।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उपदफा (४) मा जुनसुकै कुरा लेखिएको भए तापनि खरिद गर्नु पर्ने परामर्श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सेवाको प्रकृति असामान्य रुपले जटिल भएको वा त्यस्तो सेवाले राष्ट्रिय अर्थतन्त्र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भावी परियोजनामा उल्लेखनीय प्रभाव पार्न सक्ने अवस्थामा प्रस्तावको छनौट पूर्णतः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गुणस्तर विधिको आधारमा तोकिए बमोजिम गर्न सकिनेछ।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३२. प्रस्ताव खोल्ने : (१) प्रस्ताव दाखिला गर्ने अन्तिम म्याद समाप्त भएपछि प्रस्तावदाताबाट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प्राप्त प्रस्तावको बाहिरी खाम खोली प्राविधिक र आर्थिक प्रस्तावका सिलबन्दी खाम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छुट्याउनु पर्नेछ।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 छुट्याइएका खामहरुमध्ये पहिले प्राविधिक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खोल्नु पर्नेछ र आर्थिक प्रस्तावको खाम नखोली सुरक्षितसाथ छुट्टै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(२) बमोजिम छुट्याइएको आर्थिक प्रस्तावको खाम दफा 33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प्राविधिक प्रस्ताव मूल्याङ्कन गरेपछि मात्र खोल्नु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प्राविधिक प्रस्ताव खोल्ने सम्बन्धी अन्य व्यवस्था तोकिए बमोजिम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33. प्राविधिक प्रस्तावको मूल्याङ्कन : प्राविधिक प्रस्तावको मूल्याङ्कन प्रस्ताव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कागजातमा उल्लेख भएको मूल्याङ्कनको आधार बमोजिम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३४. आर्थिक प्रस्ताव खोल्ने : प्राविधिक प्रस्तावको मूल्याङ्कनबाट योग्य भएका प्रस्तावदाताको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मात्र आर्थिक प्रस्ताव तोकिए बमोजिम खोल्नु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24. आर्थिक प्रस्तावको मूल्याङ्कन : (१) दफा ३४ बमोजिम खोलिएको आर्थिक प्रस्तावको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देहाय बमोजिम गर्नु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प्रस्तावको छनौट गर्न गुणस्तर र लागत विधि अपनाइएकोमा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र आर्थिक प्रस्तावको संयुक्त मूल्याङ्कन गरी सबैभन्दा बढी अङ्क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प्राप्त गर्ने प्रस्तावदाताको Feds तोकिए बमोजिम छनौट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प्रस्तावको छनौट गर्न गुणस्तर विधि अपनाइएकोमा प्राविधिक प्रस्तावमा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उच्चतम अङ्क प्राप्त गर्ने प्रस्तावदाताको मात्र प्रस्ताव छनौट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प्रस्तावको छनौट गर्न निश्चित बजेट विधि अपनाइएकोमा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बजेटको सीमाभन्दा बढी लागत भएको प्रस्ताव रद्द गरिनेछ र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बजेटको सीमाभित्र परी प्राविधिक प्रस्तावमा उच्चतम अङ्क प्राप्त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प्रस्तावदाताको प्रस्ताव छनौट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प्रस्तावको छनौट गर्न न्यून लागत विधि अपनाइएकोमा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प्रस्तावमा सफल हुन तोकिएको न्यूनतम अङ्क प्राप्त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प्रस्तावदाताहरुमध्ये सबैभन्दा कम लागत भएको प्रस्तावदाताको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छनौट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आर्थिक प्रस्ताव मूल्याङ्कन सम्बन्धी अन्य व्यवस्था तोकिए बमोजिम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३६, प्रस्ताव अस्वीकृत गर्ने र खरिद कारबाही रद्द गर्ने : (१) देहायका अवस्थामा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सम्पूर्ण प्रस्ताव अस्वीकृत गर्न वा खरिद कारबाही रद्द गर्न सक्नेछ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प्राप्त सम्पूर्ण प्रस्ताव कार्यक्षेत्रगत शर्तहरु अनुसार सारभूतरुपमा प्रभावग्राही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RG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लागत अनुमान र उपलब्ध बजेटभन्दा छनौट भएको प्रस्तावदाताको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सारभूतरुपमा बढी 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परामर्श सेवा आवश्यक नपर्ने भएमा,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प्रस्तावदाताले आपसमा मिलेमतो गरी प्रस्ताव दिएको प्रमाणित भएमा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मिलेमतो नगरेका प्रस्तावदाताको प्रस्ताव उपर कारबाही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मा जुनसुकै कुरा लेखिएको भए तापनि लागत अनुमान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उपलब्ध बजेटभन्दा छनोट भएको प्रस्तावदाताको कबुल रकम सारभूतरूपमा बढी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अवस्थामा निजपछि क्रमशः कम अङ्क प्राप्त गर्ने प्रस्तावदाताको कबुल रकम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 र उपलब्ध बजेटभन्दा सारभूतरूपमा बढी नभएमा सम्पूर्ण खरिद कारबाही रद्द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नगरी निजलाई छनोट गरी स्वीकृत गर्न बाधा पर्नेछैन।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३७. प्रस्तावदातासँग वार्ता : (१) दफा ३५ बमोजिम छनौट भएको प्रस्तावदातासँग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क्षेत्रगत र प्रस्तावित सेवाको कार्यक्षेत्र, प्रगति प्रतिवेदन, सार्वजनिक निकायले उपलब्ध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गराउनु पर्ने सुविधाका विषयमा वार्ता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दफा ३५ को उपदफा (१) को खण्ड (ख) को अवस्थामा बाहेक आर्थिक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प्रस्तावका सम्बन्धमा पेशाविद्हरुको पारिश्रमिक सम्बन्धमा वार्ता हुन सक्ने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शोधभर्ना हुने प्रकृतिका खर्च सम्बन्धमा वार्ता गर्न सकिनेछ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यस दफा बमोजिम वार्ता गर्दा सार्वजनिक निकाय र प्रस्तावदाता दुवैलाई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स्वीकार्य हुने सहमति हासिल हुन नसकेमा सार्वजनिक निकायले दफा ३५ को उपदफा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(१) को खण्ड (क), (ख) र (ग) को प्रस्तावकको हकमा त्यसपछिको उच्चतम अङ्क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प्राप्त गर्ने र खण्ड (घ) को प्रस्तावको हकमा त्यसपछिको सबैभन्दा कम लागत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अर्को प्रस्तावदातासँग क्रमैसँग वार्ता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35, खरिद सम्झौता गर्ने : (१) दफा ३७ बमोजिम भएको वार्तामा सहमतिमा पुगेको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प्रस्तावदाताको प्रस्ताव स्वीकृत गर्नको लागि छनौट गरिनेछ।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 प्रस्ताव छनौट भएको सात दिनभित्र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त्यसरी छनौट भएको प्रस्ताव स्वीकृत गर्ने आशयको सूचना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प्रस्तावदातालाई र सूचीमा परेका अन्य प्रस्तावदातालाई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RS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५(३) उपदफा (२) बमोजिम सूचना दिएको सात दिनभित्र कुनै प्रस्तावदाताले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दफा ४७ बमोजिम निवेदन नगरेमा उपदफा (१) बमोजिम छनोट भएको प्रस्तावदाताको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स्वीकृत गरी निजलाई पन्ध्र दिनभित्र खरिद सम्झौता गर्नको लागि कार्यसम्पादन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जमानत दाखिला गर्न सूचना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५(४) उपदफा (३) बमोजिमको अवधिभित्र कार्यसम्पादन जमानत दाखिला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 सम्झौता गर्न उपस्थित भएमा दफा ५२ बमोजिमको सम्झौता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यसरी कार्यसम्पादन जमानत दाखिला गर्दा परामर्शदाताले आर्थिक प्रस्तावमा कबुल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कबुल अङ्कको पाँच प्रतिशत कार्यसम्पादन जमानत दाखिला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mY) उपदफा (३) को अवधिभित्र कार्यसम्पादन जमानत दाखिला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 उपस्थित नभएमा सार्वजनिक निकायले दफा ३५ को उपदफा (१) को खण्ड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(क), (ख) र (ग) को प्रस्तावदाताको हकमा त्यसपछिको उच्चतम अङ्क प्राप्त गर्ने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सोही उपदफाको खण्ड (घ) को हकमा सबैभन्दा कम लागत भएको अर्को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प्रस्तावदातासँग क्रमैसँग दफा ३७ बमोजिम वार्ता गरी सम्झौता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"(६) ऐनको दफा ३८ बमोजिम सम्झौता गर्ने परामर्शदाताले सम्झौता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तिस दिनभित्र सम्झौताको कुल रकम समेट्ने गरी सार्वजनिक निकायलाई नि: सर्त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भुक्तानी हुने पेशागत दायित्व बिमा (प्रोफेसनल लायबिलिटी इन्सोरेन्स) पेस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""(७) पेशागत दायित्व बिमासम्बन्धी अन्य व्यवस्था तोकिएबमोजिम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३९. परामर्श सेवा सम्बन्धी अन्य व्यवस्था : परामर्शसेवा प्राप्त गर्ने अन्य विधि तथा सोको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प्रक्रिया सम्बन्धी अन्य व्यवस्था तोकिए बमोजिम हुनेछ।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 -५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सम्बन्धी अन्य व्यवस्था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vo, सिलबन्दी दरभाउपत्र सम्बन्धी व्यवस्था : (१) सिलबन्दी दरभाउपत्रद्वारा खरिद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सकिने मालसामान, निर्माण कार्य वा अन्य सेवाको रकमको सीमा तोकिए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सिलबन्दी दरभाउपत्र माग गर्नु अघि खरिद गर्ने मालसामान, निर्माण कार्य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सेवाको स्पेसिफिकेशन, गुणस्तर, परिमाण, आपूर्तिका शर्तहरु र समय तथा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कुराहरुको विवरण स्पष्ट रुपमा उल्लेख गरी सिलबन्दी दरभाउपत्रको फाराम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सिलबन्दी दरभाउपत्र माग गर्दा राष्ट्रिय वा स्थानीय स्तरको समाचारपत्रमा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कम्तीमा Sard दिनको अवधि दिई सूचना प्रकाशन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wat विद्युतीय खरिद प्रणाली मार्फत सिलबन्दी दरभाउपत्र आह्वान गरिएको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अवस्थामा यस्तो आह्वानको सूचना विद्युतीय खरिद प्रणाली बाहेक अन्य माध्यमबाट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प्रकाशन गर्नुपर्ने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एकपटक पेश भएको सिलबन्दी दरभाउपत्र फिर्ता at संशोधन गर्न सकिने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उपदफा (२) बमोजिमका शर्तहरु पूरा गरी लागत अनुमानभित्र परेको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न्यूनतम मूल्याङ्कित दरभाउपत्र स्वीकृत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सिलबन्दी दरभाउपत्र सम्बन्धी अन्य व्यवस्था तोकिए बमोजिम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४१. सोझै खरिद सम्बन्धी व्यवस्था : (१) यस ऐनमा अन्यत्र जुनसुकै कुरा लेखिएको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तापनि देहायको अवस्थामा मालसामान वा परामर्श सेवा वा अन्य सेवा सोझै खरिद गर्न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 सोझै गराउन सकिनेछ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तोकिएको रकमसम्माको फुटकर खरिदमा,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सम्बन्धी शर्तहरु पूरा गर्ने प्राविधिक दक्षता वा क्षमता एउटा मात्र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 वा निर्माण व्यवसायी वा परामर्शदाता वा सेवाप्रदायकसँग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 गरिने मालसामान आपूर्ति गर्ने अधिकार एउटा मात्र आपूर्तिकर्तासँग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र अन्य उपयुक्त विकल्प नभएमा,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मौजुदा मालसामान वा सेवा वा जडित संयन्त्रको पार्टपूर्जाको प्रतिस्थापन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विस्तार गर्न आपूर्तिकर्ता वा परामर्शदाता वा सेवाप्रदायक परिवर्तन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गरेमा सार्वजनिक निकायमा रहेको मालसामान वा सेवाहरु प्रतिस्थापन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विस्तार गर्न नसकिने कुरा प्रमाणित भई साविकको "वा आधिकारिक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 वा परामर्शदाता वा सेवाप्रदायकबाट तोकिएको सीमाभित्रको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प्रोप्राइटरी स्वरुपको अतिरिक्त मालसामान वा सेवा खरिद गर्नु परेमा,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»(घ१) एक सार्वजनिक निकायले अर्को सार्वजनिक निकायसँग कुनै खरिद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(घर) अन्तर्राष्ट्रिय अन्तर सरकारी संस्थासँग सो संस्थाले तोकेको दररेटमा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वा सेवा खरिद गर्नु परेमा,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४(घडे) विशेष परिस्थितिमा खरिद गर्नु परेमा,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पूर्वानुमान गर्न नसकिएको कारणले शुरु सम्झौतामा समावेश नभएको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शुरु सम्झौताबाट अलग गरी सम्पन्न गर्न प्राविधिक वा आर्थिक कारणले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कठिनाई हुने भई तोकिए बमोजिमको सीमाभित्रको अत्यावश्यक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कार्य, मालसामान, परामर्श सेवा वा अन्य सेवा खरिद गर्नु परेमा,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सम्बन्धित कामको लागि कुनै विशिष्ट (युनिक) योग्यता भएको खास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परामर्शदाताको सेवा तत्काल आवश्यकता भएमा वा साविकको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परामर्शदाताबाट नै सेवा लिनु पर्ने अपरिहार्य कारण भएमा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(छु) नेपाल सरकार, मन्त्रिपरिषद्को निर्णयबमोजिम नेपालले आतिथ्यता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अन्तर्राष्ट्रिय सभा, सम्मेलन, सेमिनार वा बैठक आयोजनाका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खरिद गर्नुपरेमा,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""(ज) सार्वजनिक निकाय पक्ष वा विपक्ष भएको विवाद वा मुद्वामा नेपाल बाहिर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 fare aaa प्रक्रियामा सार्वजनिक निकायको तर्फबाट बहस पैरवी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परामर्श गर्न आवश्यक विशेषज्ञ वा कानून व्यवसायी नियुक्त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"(झ) राष्ट्रपति वा प्रधानमन्त्रीको नेतृत्वमा हुने विदेश भ्रमणसम्बन्धी खरिद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परेमा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यस दफामा अन्यत्र जुनसुकै कुरा लेखिएको भए तापनि उपदफा (१)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खण्ड (ख), "(ग), (ङ) र (च) बमोजिम खरिद गर्दा दफा २ को खण्ड (ख)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उपखण्ड (१) बमोजिमको सार्वजनिक निकायको हकमा देहाय बमोजिमको समितिको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सिफारिसको आधारमा नेपाल सरकार, मन्त्रिपरिषदबाट निर्णय भए बमोजिम खरिद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 र अन्य सार्वजनिक निकायको हकमा सो निकायको सर्वोच्च कार्यकारी निकायबाट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निर्णय भए बमोजिम खरिद गर्नु पर्नेछ : 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मुख्य सचिव, नेपाल सरकार - सँयोजक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 पहिलो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www. lawcommission.gov.np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सचिव, अर्थ मन्त्रालय - 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सचिव, सम्बन्धित मन्त्रालय - 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महालेखा नियन्त्रक - 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?(ङ) .112111111111०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(रक) उपदफा (२) मा जुनसुकै कुरा लेखिएको भए तापनि उपदफा (१)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खण्ड (ज) बमोजिम खरिद गर्दा दफा २ को खण्ड (ख) को उपखण्ड (१)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निकायको हकमा सचिव वा सो सरहको कार्यालय प्रमुखको निर्णयबमोजिम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सार्वजनिक निकायको हकमा सर्वोच्च कार्यकारी निकायको निर्णयबमोजिम सोझै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(१) बमोजिम सोझै खरिद गर्नु पर्दा सार्वजनिक निकायले आफ्नो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आवश्यकता र गुणस्तर, परिमाण, आपूर्तिको शर्त र समय सम्बन्धी विशेष कुराको तोकिए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लिखित विवरण तयार गरी लिखित दररेट वा प्रस्ताव एक मात्र आपूर्तिकर्ता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व्यवसायी वा परामर्शदाता वा सेवाप्रदायकसँग माग गरी आवश्यकतानुसार वार्ता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खरिद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यसरी खरिद गर्दा यस ऐन बमोजिम कुनै अधिकारीबाट स्विकृतपि लिनु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भएमा पूर्व स्विकृत लिएर र सम्झौता गरेर मात्र खरिद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"पक. सरकारी ई-मार्केटप्लेस सम्बन्धी व्यवस्था: (१) दफा ४१ मा जुनसुकै कुरा लेखिएको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 तापनि सार्वजनिक खरिद अनुगमन कार्यालयबाट तयार गरिएको सरकारी ई-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मार्केटप्लेसमा प्रकाशित मालसामान तथा सेवा तोकिए बमोजिमको रकमसम्म सोझै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उत्पादक, आपूर्तिकर्ता तथा सेवा प्रदायकले उपदफा (१) मा उल्लिखित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प्रणालीमा आफ्नो उत्पादन तथा सेवाका विवरण मूल्य सहित प्रकाशन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ई-मार्केटप्लेस प्रणालीमा मालसामान तथा सेवाका विवरण प्रकाशन गर्ने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गर्ने सम्बन्धी प्रक्रिया तोकिएबमोजिम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४२. राशन खरिद सम्बन्धी विशेष व्यवस्था : (१) यस ऐनमा अन्यत्र जुनसुकै कुरा लेखिएको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 तापनि सार्वजनिक निकायले राशन खरिद गर्दा देहायका विषयमा तोकिए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कार्यविधि अपनाउनु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? पहिलो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लागत अनुमान र सोको स्वीकृति,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मसृल्यवृद्धि,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बोलपत्रदाताको ग्राह्यता,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बोलपत्र जमानत,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बोलपत्रको दाखिला,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(4) तोकिए बमोजिमको अन्य विषय।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मा उल्लेख भए बाहेकका अन्य कार्यविधिहरु यस ऐनमा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व्यवस्था भए बमोजिम नै हुनेछन्‌।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wy रक. खरिदसम्बन्धी विशेष व्यवस्था : (१) यस ऐनमा अन्यत्र जुनसुकै कुरा उल्लेख गरिएको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तापनि सार्वजनिक निकायले मल, औषधि वा मुलुकलाई अत्यावश्यक पर्ने त्यस्तै प्रकृतिका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विषय खरिद गर्दा देहायका कुरामा नेपाल सरकार, मन्त्रिपरिषद्ले स्वीकृत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कार्यविधिबमोजिम गर्नु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लागत अनुमान र सोको स्वीकृति,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मूल्यवृद्धि;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बोलपत्रदाताको योग्यता,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(घ)- बोलपत्रको दाखिला,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(S) खरिद सम्झौतामा उल्लेख गरिने विषय।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 स्वीकृत भएको कार्यविधिमा उल्लेख भए बाहेकका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कार्यप्रक्रिया यो ऐन र यस ऐन अन्तर्गत बनेको नियमावलीमा व्यवस्था भएबमोजिम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४३. घरजग्गा भाडामा लिने र सेवा करारमा लिने सम्बन्धी व्यवस्था : यस ऐनमा अन्यत्र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जुनसुकै कुरा लेखिएको भए तापनि सार्वजनिक निकायले घरजग्गा भाडामा लिँदा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तोकिए बमोजिमको सेवा करारमा लिँदा तोकिए बमोजिमको कार्यविधि अपनाई खरिद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“Yh. जग्गा खरिद गर्ने सम्बन्धी व्यवस्था : सार्वजनिक निकायले व्यापारिक वा व्यावसायिक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प्रयोजनको लागि जग्गा खरिद गर्नुपर्ने भएमा तोकिए बमोजिमको कार्यविधि अपनाई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सार्वजनिक हितको लागि सार्वजनिक निकायले जग्गा प्राप्ति गर्दा जग्गा प्राप्ति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प्रचलित कानूनबमोजिम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१४४. उपभोक्ता समिति वा लाभग्राही समूहबाट काम गराउन सकिने : (१) तोकिएबमोजिम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 भएको देहाय बमोजिमको निर्माण कार्य उपभोक्ता समिति वा लाभग्राही समूहबाट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गराउन सकिनेछ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जटिल प्राविधिक क्षमता आवश्यक नपर्ने,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मितव्ययिता, गुणस्तरीयता र दिगोपना अभिवृद्धि हुने प्रकृतिको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स्थानीय स्रोत, साधन र सिप उपयोग गरी कार्यसम्पादन हुने,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निर्माण कार्यको मुख्य उद्देश्य स्थानीय “तहमा नै रोजगारीको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अवसर सृजना गर्ने र त्यस्तो निर्माण कार्यबाट लाभ प्राप्त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समुदायलाई सहभागी गराउन सकिने,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निर्माण पश्चातको आयोजनाको मर्मत सम्भार तथा सञ्चालन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उपभोक्ता समिति वा लाभग्राही समूहबाट हुनसक्ने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उपभोक्ता समिति वा लाभग्राही समूहबाट हुने कार्यमा रोजगारी सृजना हुने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तालिम केन्द्र, लघु उद्यम तथा लघु उद्यम व्यवसाय स्थापना र सञ्चालन गर्न सकिने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(१) बमोजिम उपभोक्ता समिति वा लाभग्राही समूहबाट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 गर्ने कार्यविधि र उपदफा (२) बमोजिम तालिम केन्द्र, लघु उद्यम तथा लघु उद्यम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 स्थापना र सञ्चालन सम्बन्धी व्यवस्था तोकिएबमोजिम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४५. अमानतबाट काम गर्न वा गराउन सकिने : “(१) सार्वजनिक निकायले देहायको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अवस्थामा अमानतबाट काम गर्न वा गराउन सक्नेछ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लागत अनुमान तयार गर्न कठिन हुने सामान्य प्रकृतिको मर्मत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सम्भार, सानातिना नियमित कार्य वा सरसफाइ जस्ता कार्य,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विद्यमान सेवा सञ्चालनमा बाधा नपुग्ने गरी सो सञ्चालनसँग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जानकार व्यक्तिहरूबाट नै गर्नु गराउनु पर्ने कार्य,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विशेष परिस्थिति सृजना भई तत्काल गर्नुपर्ने कार्य,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जोखिमपूर्ण तथा सुरक्षाको दृष्टिकोणबाट संवेदनशील कार्य,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wy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तोकिए बमोजिमका अन्य कार्यहरू।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 काम गर्दा वा गराउँदा पूरा गर्नु पर्ने कार्यविधि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तोकिए बमोजिम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४६. गैर सरकारी संस्थाबाट काम गराउन सकिने : जन चेतना सम्बन्धी तालिम, अभिमुखीकरण,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सवलिकरण, मूल प्रवाहीकरण जस्ता कार्य गैर सरकारी संस्थाबाट गराउँदा छिटो छरितो,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प्रभावकारी र मितव्ययी हुने भएमा सार्वजनिक निकायले गैर सरकारी संस्थाबाट तोकिए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प्रक्रिया अपनाई त्यस्तो कार्य गराउन वा सेवा प्राप्त गर्न सक्नेछ।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परिच्छेद-६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कारबाही वा निर्णयको पुनरावलोकन सम्बन्धी व्यवस्था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४७. सार्वजनिक निकायका प्रमुख समक्ष निवेदन दिन सकिने : (१) सार्वजनिक निकायले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 वा निर्णय गर्दा कुनै त्रुटि गरेको वा पालना गर्नु पर्ने कर्तव्य पालना नगरेकोले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आफूलाई क्षति पुग्ने वा पुग्न सक्ने कारण खुलाई कुनै बोलपत्रदाता वा प्रस्तावदाताले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त्रुटि वा निर्णयको पुनरावलोकनका लागि सम्बन्धित सार्वजनिक निकायका प्रमुख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समक्ष निवेदन दिन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बमोजिम: दिने पुनरावलोकनको निवेदन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हुनुभन्दा अघिको कारबाहीका सम्बन्धमा सीमित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(१) बमोजिम निवेदन दिँदा यस ऐनमा त्यस्तो निवेदन पेश गर्नको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कुनै अवधि तोकिएको भए त्यस्तो अवधिभित्र र त्यसरी अवधि नतोकिएकोमा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खरिद कारबाही सम्बन्धी त्रुटि गरेको वा कर्तव्य पालना नगरेको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 बोलपत्रदाता वा प्रस्तावदाताले थाहा पाएको मितिले सात दिनभित्र निवेदन दिनु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उपदफा (१) बमोजिमको निवेदनमा सार्वजनिक निकायले कुन काम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नगरेको कारणले त्यस्तो त्रुटि हुन गएको हो वा कर्तव्य पालना नभएको हो र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निर्णय यो ऐन वा यस ऐन अन्तर्गत बनेको नियम वा निर्देशिकाको कुन प्रावधान विपरीत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 भन्ने कुरा स्पष्टरुपमा खुलाउनु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उपदफा (३) बमोजिमको अवधि नाघी प्राप्त भएको पुनरावलोकनको निवेदन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उपर कुनै कारबाही हुने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उपदफा (१) बमोजिम प्राप्त भएको निवेदनका सम्बन्धमा छानबिन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कारबाहीमा कुनै त्रुटि देखिए, सार्वजनिक निकायले पालना गर्नु पर्ने कर्तव्य पालना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ve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नदेखिए वा त्यस्तो निर्णय कानून विपरीत देखिएमा सार्वजनिक निकायका प्रमुखले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कारबाही निलम्बन गरी सो निवेदन प्राप्त भएको पाँच दिनभित्र कारण खुलाई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लिखित निर्णय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€?(६क) उपदफा (१) बमोजिम परेको निवेदनको सम्बन्धमा उपदफा (६)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सार्वजनिक निकायको प्रमुखले निर्णय गरेपछि सो उपर पुनरावलोकन समितिमा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निवेदन परेकोमा दफा ५० को उपदफा (१) र (२) बमोजिम सार्वजनिक निकायमा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सूचना प्राप्त हुन सक्ने अवधिभर खरिद सम्झौता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उपदफा (६) बमोजिमको निर्णयमा सो खरिद कारबाही कसरी अगाडि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बढाउने भन्ने कुरा समेत उल्लेख भएको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उपदफा (१) बमोजिमको निवेदन तोकिएको रकमभन्दा कम रकमको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कारबाहीका सम्बन्धमा भए सार्वजनिक निकायका प्रमुखले उपदफा (६) बमोजिम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निर्णय उपर पुनरावलोकनको लागि पुनरावलोकन समिति समक्ष निवेदन दिन सकिने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छैन।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४८. पुनरावलोकन समिति : (१) दफा ४९_बमोजिमको निवेदन उपर पुनरावलोकन गर्नको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नेपाल सरकारले देहाय बमोजिमको अध्यक्ष र सदस्य रहेको सार्वजनिक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पुनरावलोकन समिति गठन गर्नेछ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उच्च अदालतको न्यायाधीश वा उच्च अदालतको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न्यायाधीश भई सकेको व्यक्ति वा नेपाल सरकारको विशिष्ट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श्रेणीको पदबाट अवकाश प्राप्त व्यक्तिहरुमध्येबाट एक जना - अध्यक्ष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नेपाल सरकारको नेपाल ईञ्जिनियरीङ सेवाको राजपत्राङ्कित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प्रथम श्रेणीबाट अवकाश प्राप्त व्यक्तिहरुमध्येबाट एक जना - 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सार्वजनिक खरिद सम्बन्धी विषयमा अनुभवी तथा विज्ञ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व्यक्तिहरुमध्येबाट एक जना - 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को खण्ड (ग) बमोजिमको सदस्य नियुक्ति गर्दा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निकायमा बहाल रहेको कर्मचारी नियुक्ति गर्न पाइने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(१) बमोजिम नियुक्त अध्यक्ष वा सदस्यको पदावधि तीन वर्षको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Oo केही नेपाल ऐन संशोधन गर्ने ऐन, २०८२ द्वारा ATI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पहिलो पटक सदस्य नियुक्ति गर्दा एक जना सदस्यलाई एक वर्ष र अर्को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सदस्यलाई दुई वर्षको पदावधि तोकी नियुक्ति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उपदफा (१) बमोजिमको अध्यक्ष वा सदस्यको पदावधि एक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कार्यकालसम्मको लागि थप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उपदफा (१) बमोजिमको अध्यक्ष वा सदस्यको सेवाका शर्त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पारिश्रमिक र सुविधा नेपाल सरकारले तोके बमोजिम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उपदफा (१) बमोजिमको अध्यक्ष वा सदस्यले आफ्नो पदमा बहाल हुनु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अघि तोकिए बमोजिमको विवरणको जानकारी सार्वजनिक खरिद अनुगमन कार्यालय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मार्फत नेपाल सरकार समक्ष पेश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देहायको अवस्थामा नेपाल सरकारले अध्यक्ष वा सदस्यलाई निजको पदबाट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हटाउन सक्नेछ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खराब आचरण गरेमा,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कार्यक्षमता वा दक्षताको अभाव भई पद अनुसारको काम, कर्तव्य पालना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नसकेमा,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नैतिक पतन देखिने फौजदारी कसूरमा अदालतबाट दोषी ठहरिएमा |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४९. पुनरावलोकन समिति समक्ष निवेदन दिन सकिने : बोलपत्रदाता वा प्रस्तावदाताले देहायको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अवस्थामा पुनरावलोकनको लागि पुनरावलोकन समिति समक्ष निवेदन दिन सक्नेछ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दफा ४७ बमोजिम सार्वजनिक निकाय समक्ष दिएको निवेदन तोकिएको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रकमभन्दा बढी रकमको खरिद कारबाहीको सम्बन्धमा भई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निकायका प्रमुखले सो निवेदनका सम्बन्धमा सोही दफाको उपदफा (६)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 उल्लिखित अवधिभित्र निर्णय नदिएमा वा निजले दिएको निर्णयमा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निवेदनकर्ताको चित्त नबुझेमा,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दफा ५२ बमोजिम भएको खरिद सम्झौताको विषयमा |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५0. पुनरावलोकनको तरिका : (१) »दफा ४९ बमोजिमको पुनरावलोकनको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पुनरावलोकन समिति समक्ष निवेदन दिने बोलपत्रदाता वा परामर्शदाताले दफा ४९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खण्ड (क) को विषयको हकमा सात दिनभित्र र खण्ड (ख) को हकमा त्यस्तो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मितिले तीस दिनको अवधिभित्र पुनरावलोकन समितिमा निवेदन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www. lawcommission.gov.np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 निवेदन प्राप्त भएको तीन दिनभित्र पुनरावलोकन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समितिले सम्बन्धित सार्वजनिक निकायलाई त्यस्तो निवेदन र निवेदन साथ कुनै कागजात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संलग्न भए सो कागजात समेतको प्रतिलिपि पठाई त्यस सम्बन्धमा भए गरेको काम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कारबाहीको जानकारी र प्रतिक्रिया दिन सूचना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(२) बमोजिमको सूचना प्राप्त गरको तीन दिनभित्र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सो सम्बन्धी जानकारी र प्रतिक्रिया पुनरावलोकन समितिलाई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उपदफा (३) बमोजिम प्राप्त भएको जानकारी र प्रतिक्रिया, निवेदकले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निवेदनका साथ पेश गरेको प्रमाण, कागजातका आधारमा र आवश्यक “भए दुवै पक्षलाई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बुझी उपदफा (१) बमोजिम निवेदन प्राप्त भएको तीस दिनभित्र पुनरावलोकन समितिले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निणर्य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उपदफा (४) बमोजिम निर्णय गर्दा _ पुनरावलोकन समितिले देहाय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निर्णय गर्न सक्नेछ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निवेदन खारेज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सम्झौता भई नसकेको अवस्थामा,-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(१) सार्वजनिक _निकायलाई अनधिकृत काम वा निर्णय वा गलत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कार्यविधि अवलम्बन नगर्न आदेश दिने,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गरेको अनधिकृत कार्य वा निर्णयलाई पूर्ण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आंशिकरुपमा रद्द गर्न आदेश दिने,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बोलपत्र वा प्रस्ताव मूल्याङ्कनमा कुनै त्रुटि देखिई पुनः मूल्याङ्कन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 भएमा त्यस्तो त्रुटि समेत उल्लेख गरी पुनः मूल्याङ्कन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आदेश दिने।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 सम्झौता भई सकेको अवस्थामा त्यस्तो सम्झौता निवेदकले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पाउनु पर्थ्यो भन्ने पुनरावलोकन समितिलाई लागेमा निवेदकलाई परेको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मर्का बिचार गरी मनासिब माफिकको रकम निवेदकलाई भुक्तानी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निकायलाई सिफारिस गर्ने।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(Ye) उपदफा (५) बमोजिम सार्वजनिक खरिद पुनरावलोकन समितिले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निर्णय सम्बन्धित सार्वजनिक निकायले कार्यान्वयन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(Ya) सम्बन्धित सार्वजनिक निकायको सम्बन्धित पदाधिकारीले उपदफा (Ya)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निर्णय कार्यान्वयन नगरेमा दफा ४९ बमोजिम निवेदन दिने बोलपत्रदाता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प्रस्तावदाताले सार्वजनिक खरिद पुनरावलोकन समितिमा निवेदन दिन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™(YI) उपदफा (५ख) बमोजिम निवेदन दर्ता भएमा सो सम्बन्धमा जाँचबुझ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कार्यान्वयन भएको नपाइएमा सार्वजनिक खरिद पुनरावलोकन समितिले त्यस्ता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पदाधिकारीउपर प्रचलित कानूनबमोजिम विभागीय कारबाही गर्न अख्तियारप्राप्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अधिकारीसमक्ष लेखी पठाउन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यस दफा बमोजिम पुनरावलोकनको लागि निवेदन दिने निवेदकले तोकिए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जमानत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उपदफा (५) को खण्ड (क) बमोजिम निवेदन खारेज भएको अवस्थामा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जमानतको रकम जफत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५१. खरिद कारबाही रोक्का गर्नु पर्ने : (१) पुनरावलोकनको लागि दफा ५० को उपदफा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(१) बमोजिम दिइएको निवेदनको सूचना प्राप्त भएपछि सो निवेदनका सम्बन्धमा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पुनरावलोकन समितिबाट निर्णय नभएसम्म सार्वजनिक निकायले खरिद कारबाही रोक्का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मा. जुनसुकै कुरा लेखिएको भए तापनि देहायको अवस्थामा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कारबाही रोक्का गर्नु पर्ने छैन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(क)खरिद कारबाहीमा निहित महत्वपूर्ण सार्वजनिक हितको कारणबाट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 जारी राख्न जरुरी भएको कुरा प्रमाणित गरी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पुनरावलोकन समितिलाई जानकारी दिएमा,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(ख)दफा ५० को उपदफा (४) को अवधिभित्र पुनरावलोकन समितिबाट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निर्णय हुन नसकेमा,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 सम्झौता भई सकेकोमा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निकायले उपदफा (२) को खण्ड (क) र (ख) बमोजिम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 रोक्का नगरेमा सोको जानकारी पुनरावलोकन समितिलाई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 सम्बन्धी व्यवस्था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५२. खरिद सम्झौता र सोका शर्तहरु : (१) सार्वजनिक निकायले यस ऐन बमोजिम फुटकर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बाहेक अन्य खरिद गर्दा यस दफा बमोजिम खरिद सम्झौता गर्नु पर्नेछ।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बमोजिमको खरिद सम्झौतामा बोलपत्र सम्बन्धी कागजात,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सम्बन्धी कागजात वा सिलबन्दी दरभाउपत्र सम्बन्धी फाराममा उल्लिखित शर्तहरु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समावेस गर्नु पर्नेछ र त्यस्ता शर्तहरु सम्झौताको प्रकृति अनुसार देहाय बमोजिम हुन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सक्नेछन्‌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खरिद सम्झौताका पक्षहरुको नाम र ठेगाना, फोन, फ्याक्स नम्बर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कार्यान्वयनका लागि सम्पर्क राख्ने व्यक्ति,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सम्झौताको कार्य क्षेत्र,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 सम्झौतामा रहेका लिखतहरुको विवरण र प्राथमिकताको क्रम,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कार्य सम्पादन तालिका,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आपूर्ति समय, कार्यसम्पादन गर्नु पर्ने समय वा म्याद थप गर्न सकिने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नसकिने व्यवस्था,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खरिद सम्झौताको रकम वा सो निर्धारण गर्ने 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मालसामान, निर्माण कार्य वा सेवा स्वीकार हुने शर्तहरु,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2).............. विदेशी मुद्राको भुक्तानी लगायत भुक्तानीका शर्त र 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काबूबाहिरको परिस्थिति (फोर्श मेजर),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मूल्य समायोजन गर्न सकिने भए सोको व्यवस्था,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(ट) खरिद सम्झौता संशोधन र भेरिएशन आदेश जारी गर्न सकिने भए सोको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(ठ) विमा आवश्यक भएमा सो सम्बन्धी व्यवस्था,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(ड) आगश्यक पर्ने जमानत,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(ढ). निर्धारित अवधिमा कार्य सम्पादन हुन नसके बापतको पूर्व निर्धारित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क्षतिपूर्ति (लिक्विडेटेड ड्यामेजेज),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(ण) निर्धारित अवधिभन्दा अगाडि नै कार्य सम्पादन भएमा दिने बोनस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(त) खरिद सम्झौता रद्द गर्न सक्ने व्यवस्था,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(थ) सबकष्ट्रयाक्ट गर्न सकिने वा नसकिने व्यवस्था,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(द) विवाद समाधानको संयन्त्र,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(ध) लागू हुने कानून,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? पहिलो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«१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www. lawcommission.gov.np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(न) तोकिए बमोजिमका अन्य कुराहरु।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%२ रक. पेश्की सम्बन्धी व्यवस्था : »(१) सार्वजनिक निकायले खरिद सम्झौता पश्चात्‌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कार्यका हकमा निर्माण कार्य सुरु गर्न आवश्यक पर्ने निर्माणस्थल तयारी, अस्थायी क्याम्प,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कामदारको व्यवस्था तथा कामदार आवास गृह निर्माण, मेसिन उपकरण व्यवस्थापन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जस्ता कार्यका लागि र मालसामान आपूर्ति र परामर्श सेवाको हकमा आवश्यकता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औचित्य हेरी आपूर्तिकर्ता, निर्माण व्यावसायी वा सेवा प्रदायकलाई अग्रिम बैङ्क जमानत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लिई खरिद सम्झौता रकमको बढीमा बिस प्रतिशतसम्म मोबिलाइजेसन: पेश्की दिन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 त्यसरी मोबिलाइजेसन पेश्की दिनुअघि सार्वजनिक निकायले मुख्य क्रियाकलाप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सोको कार्यतालिका माग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 पेश्की दिंदा पहिलो पटकमा स्वीकृत पेश्की रकमको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आधामा नबढ्ने गरी र बाँकी रकम कार्य प्रगतिका आधारमा दिन सकिने 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दफा १० को उपदफा (१५) को अवस्थामा बाहेक पेश्की रकम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कार्यको लागि छुट्टै खोलिएको बैंक खाता मार्फत मात्र भुक्तानी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आपूर्तिकर्ता, निर्माण व्यवसायी वा सेवा प्रदायकले उपदफा (२)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पहिलो पटक पेश्की प्राप्त गरेको मितिले तीस दिनभित्र कार्य प्रारम्भ गरिसक्नु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उपदफा (२) बमोजिमको पेश्की रकम कुन प्रयोजनमा खर्च भएको हो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सोको विवरण अद्यावधिक गरी सम्बन्धित सार्वजनिक निकायलाई तोकिए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उपलब्ध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यस दफा बमोजिम लिएको पेश्की सम्बन्धित काममा प्रयोग भएको नपाइमा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उपदफा (१) बमोजिम लिएको अग्रिम बैंक जमानत जफत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पेश्की सम्बन्धी अन्य व्यवस्था तोकिए बमोजिम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RIE, सामाजिक सुरक्षा कोषमा आबद्धता सम्बन्धी व्यवस्था : (१) खरिद सम्झौतामा सामाजिक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सुरक्षा कोषमा आबद्धता गर्ने सम्बन्धी व्यवस्था 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झै पहिलो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७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AR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निर्माण व्यवसायी, आपूर्तिकर्ता, परामर्शदाता तथा सेवाप्रदायकले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सम्झौताअनुसार कार्य गर्दा सो कार्यमा संलग्न श्रमिक, कर्मचारी वा अन्य जनशक्तिलाई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प्रचलित कानूनबमोजिम सामाजिक सुरक्षा कोषमा आबद्ध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(२) मा उल्लिखित श्रमिक, कर्मचारी वा जनशक्तिको पारिश्रमिक,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सुविधा तथा अन्य भुक्तानी बैङ्क वा वित्तीय संस्थामार्फत सम्बन्धित व्यक्तिको खातामा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उपलब्ध गराउनु तथा गैर नेपाली जनशक्तिको हकमा प्रचलित कानूनबमोजिम आवश्यक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श्रम स्वीकृति प्राप्त भएको सुनिश्चित गर्नु सम्बन्धित निर्माण व्यवसायी, आपूर्तिकर्ता,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 वा सेवाप्रदायकको दायित्व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"ART, सब-कन्ट्र्याक्टर, सहायक आपूर्तिकर्ता तथा सहायक सेवा प्रदायक सम्बन्धी व्यवस्था :- (१)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यस ऐनबमोजिम खरिद सम्झौता गर्ने निर्माण व्यवसायी, आपूर्तिकर्ता, परामर्शदाता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सेवाप्रदायकले सम्झौता बमोजिमको कार्य गर्ने सिलसिलामा कुनै सब-कन्ट्रयाक्टर, सामग्री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आपूर्तिकर्ता, उपकरण आपूर्तिकर्ता, सहायक सेवा प्रदायक वा अन्य व्यक्ति वा संस्था नियुक्त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संलग्न गराउनु अघि त्यस्तो व्यक्ति वा संस्थाबाट गराइने कामको प्रकृति, दायरा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जिम्मेवारी स्पष्ट खुलाई सम्बन्धित सार्वजनिक निकायलाई पूर्व सूचना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 संलग्न गराइने सब-कन्ट्रयाक्टर, सामग्री आपूर्तिकर्ता,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उपकरण आपूर्तिकर्ता, सहायक सेवाप्रदायक वा अन्य व्यक्ति वा संस्थासँग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व्यवसायी, आपूर्तिकर्ता, परामर्शदाता वा सेवाप्रदायकले कामको दायरा, जिम्मेवारी, गुणस्तर,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अवधि, भुक्तानी, सुरक्षा, श्रमसम्बन्धी दायित्व तथा कार्यसम्पादन सम्बन्धी सर्त स्पष्ट खुलाई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लिखित सम्झौता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सब-कन्ट्रयाक्टर, सामग्री आपूर्तिकर्ता, उपकरण आपूर्तिकर्ता, सहायक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सेवाप्रदायक वा अन्य व्यक्ति वा संस्थासँग उपदफा (२) बमोजिम सम्झौता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कारणले मुख्य निर्माण व्यवसायी, आपूर्तिकर्ता, परामर्शदाता वा सेवाप्रदायक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दायित्वबाट उन्मुक्ति भएको मानिने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निर्माण व्यवसायी, आपूर्तिकर्ता, परामर्शदाता वा सेवाप्रदायकले उपदफा (२)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सम्झौता गरेका सब-कन्ट्रयाक्टर, सामग्री आपूर्तिकर्ता, उपकरण aided,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सहायक सेवाप्रदायक वा अन्य व्यक्ति वा संस्थालाई सम्झौताको सर्त बमोजिम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भुक्तानीको विवरण सार्वजनिक निकायलाई उपलब्ध गराउनु पर्नेछ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निर्माण व्यवसायी, आपूर्तिकर्ता, परामर्शदाता वा सेवाप्रदायकले उपदफा (२)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सम्झौता गरेका सब-कन्ट्रयाक्टर, सामग्री आपूर्तिकर्ता, उपकरण आपूर्तिकर्ता,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सहायक सेवाप्रदायक वा अन्य व्यक्ति वा संस्थालाई सम्झौताको सर्तबमोजिम भुक्तानी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नपाइएमा सार्वजनिक निकायले सब-कन्ट्रयाक्टर, सामग्री आपूर्तिकर्ता, उपकरण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आपूर्तिकर्ता, सहायक सेवाप्रदायक वा अन्य व्यक्ति वा संस्थाले भुक्तानी पाउनु पर्ने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यकिन गरी कार्य सम्पादन जमानत जफत गरेर वा रिटेन्सन मनी वा निजले पाउनु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रकमबाट भुक्तानी गर्न सक्नेछ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उपदफा (२) बमोजिम सम्झौता गरिएका सब-कन्ट्रयाक्टर, सामग्री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आपूर्तिकर्ता, उपकरण आपूर्तिकर्ता, सहायक सेवाप्रदायक वा अन्य व्यक्ति वा संस्थालाई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निकायबाट कुनै पनि अनुभवको प्रमाणपत्र प्रदान गरिने छैन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खरिद सम्झौतामा उल्लिखित कार्यको केही अंश सम्पादन गर्ने गरी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अनुमति लिएर नियुक्त गरिएको सब-कन्ट्रयाक्टरलाई निजले सम्पादन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कार्यको मात्र अनुभवको प्रमाण पत्र प्रदान गर्न यस उपदफाले बाधा पुच्याएको मानिने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छैन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उपदफा (१) बमोजिम पूर्व सूचना नदिई तथा उपदफा (२)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नगरी खरिद सम्झौता बमोजिमको कार्य सम्पादन गर्ने सिलसिलामा कुनै व्यक्ति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संस्थालाई संलग्न गराइएको पाइएमा निर्माण व्यवसायी, आपूर्तिकर्ता, परामर्शदाता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सेवाप्रदायकलाई प्रचलित कानून तथा खरिद सम्झौताको सर्तबमोजिम कारबाही गरिनेछ।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यस दफामा उल्लिखित ब्यहोरा सार्वजनिक निकायले खरिद सम्झौतामा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गर्नु पर्नेछ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"५ रघ. खरिद सम्झौताका सर्त विपरीत हुने गरी दबाब दिन नहुने वा अधिकार परित्याग गराउन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नहुने : (१) यो ऐन वा यस ऐन अन्तर्गत बनेका नियम, बोलपत्रसम्बन्धी कागजात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सम्झौतामा भएका व्यवस्था विपरीत हुने गरी सम्झौताबाट प्राप्त वैधानिक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करारगत अधिकार परित्याग गर्न, सीमित गर्न वा सोसम्बन्धी कुनै प्रतिबद्धता, मञ्जुरीनामा,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सर्त वा कागजातमा हस्ताक्षर गर्न बाध्य गराउन हुँदैन।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विपरीत दबाब, डर, कारबाहीको धम्की, भुक्तानी रोक्का, म्याद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थप रोक्का वा अन्य कुनै तरिकाबाट गराइएको अधिकार परित्याग, मञ्जुरीनामा, प्रतिबद्धता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सर्त अमान्य हुनेछ र त्यस्तो कागजातको आधारमा खरिद सम्झौताबमोजिम प्राप्त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अधिकारबाट सम्बन्धित पक्ष वञ्चित भएको मानिने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wv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यो ऐन वा यस ऐन अन्तर्गत बनेका नियम वा खरिद सम्झौताका सर्तको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प्रतिकूल हुने गरी कुनै परिपत्र, निर्देशन, निर्णय, प्रतिवेदन वा पत्राचारबाट करारगत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 सीमित गर्न वा निषेध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उपदफा (१), (२) वा (३) विपरीत कार्य गरेको पाइएमा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पदाधिकारीलाई विभागीय कारबाही गर्न सकिनेछ |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५३. खरिद सम्झौतामा संशोधन : कामको आधारभूत प्रकृति वा क्षेत्र परिवर्तन नहुने गरी दुवै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पक्षको लिखित सहमतिबाट खरिद सम्झौतामा अन्यथा व्यवस्था भएकोमा बाहेक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सम्झौतामा संशोधन गर्न सकिनेछ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दफा ५४ बमोजिम भेरियशन आदेश जारी गर्दा वा दफा ५४५ बमोजिम मूल्य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समायोजन (प्राइस एडजस्टमेण्ट) गर्दा खरिद सम्झौतामा संशोधन गर्नुपर्ने छैन।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१५४. भेरिएसन आदेश : (१) खरिद सम्झौता गर्दाका बखत पूर्वानुमान गर्न नसकिएको परिस्थिति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कार्यान्वयनको क्रममा सृजना भएमा सोको स्पष्ट कारण खुलाई देहाय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अधिकारीले तोकिएको कार्यविधि अपनाई भेरिएसन आदेश जारी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पाँच प्रतिशतसम्मको भेरिएसन सम्बन्धि सार्वजनिक निकायको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राजपत्राङ्कित तृतीय श्रेणी वा सो सरहको प्रमुखले,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दश प्रतिशतसम्मको भेरिएसन सम्बन्धित सार्वजनिक निकायको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राजपत्राङ्कित द्वितीय श्रेणी वा सो सरहको प्रमुखले,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पन्ध्र प्रतिशतसम्मको भेरिएसन सम्बन्धित सार्वजनिक निकायको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राजपत्राङ्रिकत प्रथम श्रेणी वा सो सरहको प्रमुखले,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पन्ध्र प्रतिशतभन्दा माथिको भेरिएसन विभागीय प्रमुखले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भेरिएसन आदेश जारी गर्ने अधिकारीले विशेषज्ञहरूको समूह गठन गरी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समूहमार्फत आवश्यक जाँचबुझ गराई प्राप्त सिफारिसको आधारमा भेरिएसन आदेश जारी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uy. खरिद सम्झौतामा मूल्य समायोजन : (१) खरिद सम्झौतामा अन्यथा व्यवस्था भएकोमा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बाहेक Cag महिनाभन्दा बढी अवधिको खरिद सम्झौता कार्यान्वयन गर्ने क्रममा मूल्य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पहिलो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AX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समायोजन गर्न आवश्यक देखिएमा अधिकार प्राप्त अधिकारीले मूल्य समायोजन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सार्वजनिक निर्माण कार्य खरिद गर्दा राष्ट्रिय स्तरको बोलपत्र आव्हान भई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 भई सकेको अवस्थामा अप्रत्यासित रुपमा कुनै निर्माण सामग्रीको मूल्य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साबिक मूल्यको दश प्रतिशतभन्दा बढी घटबढ भएमा त्यसरी घटेको वा बढेको रकममा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दश प्रतिशत कट्टा गरी तोकिए बमोजिम मूल्य समायोजन गरिनेछ।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"(१क) उपदफा (१) मा जुनसुकै कुरा लेखिएको भए तापनि अन्तर्राष्ट्रिय कारण,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युद्ध, आपूर्ति शृङ्खलामा अवरोध, महामारी, नाकाबन्दी वा अन्य विशेष परिस्थितिका कारण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सामग्री, श्रम, इन्धन,उपकरण वा ढुवानी लागतमा अस्वाभाविक मूल्यवृद्धि भएको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प्रचलित मूल्य समायोजन प्रणालीबाट त्यस्तो मूल्यवृद्धि समुचित रूपमा सम्बोधन हुन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नसक्ने अवस्था सृजना भएमा सोको पुष्टि गरी सार्वजनिक निकायले नेपाल सरकार,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मन्त्रिपरिषद्बाट स्वीकृत कार्यविधि अनुरूप विशेष मूल्य समायोजन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""(१पख) उपदफा (१) बमोजिम विशेष मूल्य समायोजन गर्दा वास्तविक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वृद्धि, आयोजना कार्यान्वयनको निरन्तरता तथा सार्वजनिक हितलाई समेत विचार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मा:जुनसुकै कुरा लेखिएको भए तापनि खरिद सम्झौता प्राप्त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व्यक्तिको ढिलाईको कारणबाट सम्झौता बमोजिमको काम सो सम्झौतामा उल्लिखित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अवधिभित्र सम्पन्न नभई बढी समय लागेकोमा वा एकमुष्ट कार्य सम्पादन (लम्प सम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कण्ट्राक्ट) वा निश्चित बजेटको आधारमा खरिद सम्झौता भएकोमा मूल्य समायोजन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सकिने छैन।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५६. सम्झौताको अवधि थप सम्बन्धी व्यवस्था : (१) खरिद सम्झौताको अवधि थप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व्यवस्था सम्बन्धित खरिद सम्झौतामा उल्लेख भए बमोजिम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मा जुनसुकै कुरा लेखिएको भए तापनि काबूबाहिरको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परिस्थिति, सार्वजनिक निकायले उपलब्ध गराउनु पर्ने कुरा उपलब्ध गराउन नसकेमा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मनासिब कारणबाट खरिद सम्झौताको अवधि नबढाई नहुने भएमा सम्झौता प्राप्त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व्यक्तिको निवेदन बमोजिम अधिकार प्राप्त अधिकारीले तोकिएको आधारमा अवधि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बढाउन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५७. बिल वा विजकको भुक्तानी : सार्वजनिक निकायले बिल/विजकको भुक्तानी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सम्झौताको अधीनमा रही तोकिए बमोजिम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yo. विवाद समाधानको संयन्त्र : (१) सार्वजनिक निकाय र निर्माण व्यवसायी आपूर्तिकर्ता,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सेवाप्रदायक वा परामर्शदाताबीच खरिद सम्झौता कार्यान्वयनको सिलसिलामा उत्पन्न हुने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कुनै बिवाद आपसी सहमतिबाट समाधान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क(१क) उपदफा (१) बमोजिम आपसी सहमतिबाट विवाद समाधान हुन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नसकेमा प्रचलित कानून बमोजिम मध्यस्थताको माध्यमबाट विवाद समाधान गर्ने कुरा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सम्झौतामा उल्लेख गर्नु पर्नेछ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2(२) .....................-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PCR) .......................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?(४) .......................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PUK) .......................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~yoe, सार्वजनिक निर्माण कार्यको निरन्तरता, सहजीकरण तथा जिम्मेवारी सम्बन्धी व्यवस्था: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(१) सार्वजनिक निर्माण कार्यको कार्यान्वयनका लागि आवश्यक कार्यस्थल उपलब्ध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गराउने, पहुँच मार्ग खुलाउने, निर्माण सामग्रीको आपूर्ति सहजीकरण गर्ने, वन क्षेत्र प्रयोग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दिने, रुख हटाउने अनुमति, वातावरणीय स्वीकृति वा अन्य वैधानिक प्रक्रियासम्बन्धी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सहजीकरण गर्ने, विद्युत, खानेपानी, ढल, दूरसञ्चार लगायतका सेवा तथा पूर्वाधार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स्थानान्तरण गर्ने, यातायात तथा सुरक्षा व्यवस्थापन गर्ने र सम्बन्धित निकायबाट गर्नुपर्ने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समन्वय तथा सहजीकरण समयमै सम्पन्न गर्ने दायित्व सङ्घ, प्रदेश, स्थानीय तह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सम्बन्धित,निकायको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अदालत वा अधिकारप्राप्त निकायबाट अन्यथा आदेश भएकोमा बाहेक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अन्तरनिकाय विवाद, सेवा तथा पूर्वाधार स्थानान्तरण, प्रशासनिक ढिलाइ वा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समन्वयसम्बन्धी कारणले सार्वजनिक निर्माण कार्य अनावश्यक रूपमा अवरुद्ध गर्न पाइने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छैन। सार्वजनिक निर्माण कार्य रोक्ने गरी अन्तरिम वा अन्य आदेश माग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पहिलो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? पहिलो संशोधनद्वारा झिकिएको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पहिलो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अवस्थामा अदालत वा अधिकारप्राप्त निकायले आयोजनाको निरन्तरता, सार्वजनिक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प्रवाह तथा व्यापक सार्वजनिक हितलाई समेत ध्यानमा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खरिद सम्झौता प्राप्त गर्ने निर्माण व्यवसायी, आपूर्तिकर्ता, सेवाप्रदायक वा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पक्षले खरिद सम्झौताबमोजिम कार्य गर्न सक्ने अवस्था हुँदाहुँदै बदनियतपूर्वक पेश्की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परिचालन, सार्वजनिक निकायबाट प्राप्त भुक्तानी वा खरिद सम्झौता कार्यान्वयनका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उपलब्ध गराइएको रकम सम्झौताको उद्देश्य विपरीत प्रयोग गरेको, झूटा विवरण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पेस गरी भुक्तानी लिएको, भुक्तानी प्राप्त गरेपछि पनि सोबमोजिम कार्य नगरी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काम परित्याग गरेको, सम्झौताको गम्भीर उल्लङ्घन गरेको वा सार्वजनिक निकाय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राज्यलाई हानि नोक्सानी awe अनुसन्धान वा छानबिनबाट sacar सो कार्यमा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संलग्न सञ्चालक, प्रतिनिधि वा जिम्मेवार पदाधिकारीलाई ठगी वा कीर्ते लगायतको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प्रचलित फौजदारी कानून बमोजिमको कसुर गरेको मानी कारबाही चलाइनेछ।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कुनै पदाधिकारी वा सार्वजनिक निकायले कानूनबमोजिम वा आफ्नो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अधिकारक्षेत्रभित्र गर्नुपर्ने निर्णय, स्वीकृति, सहमति, सिफारिस, समन्वय वा सहजीकरण समयमै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नगरेको वा अनावश्यक ढिलाइ, लापरवाही,बदनियत वा कानून बमोजिमको दायित्व पालना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नगरेको कारणबाट सार्वजनिक निर्माण कार्य अनावश्यक रूपमा अवरुद्ध भई राज्यलाई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आर्थिक क्षति पुगेमा वा सार्वजनिक सेवामा प्रतिकूल असर परेमा त्यस्तो पदाधिकारीलाई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प्रचलित कानूनबमोजिम _ विभागीय कारबाही गर्न सकिनेछ र त्यस्तो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निकायलाई नेपाल सरकारले उपलब्ध गराउने अनुदान रोक्का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५९, खरिद सम्झौताको अन्त्य र सोको उपचार : (१) खरिद सम्झौतामा सो सम्झौता अन्त्य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सकिने.अवस्थाहरु खुलाउनु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बमोजिमका अवस्थाहरु मुख्य रुपमा देहाय बमोजिम हुन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सक्नेछन्‌ के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आपूर्तिकर्ता, परामर्शदाता, सेवाप्रदायक वा निर्माण व्यवसायीले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बमोजिम 0कार्य सम्पादन नगरेमा, दफा ६२ को उपदफा (२)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आचरण पालना नगरेमा वा पेश्कीको दुरुपयोग गरेमा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खरिद सम्झौता अन्त्य गर्न सक्ने अवस्था,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सार्वजनिक निकायले सार्वजनिक हितको लागि सुविस्ताको आधारमा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सझौताको अन्त्य (ches वाई कन्भिनेन्स) गर्न सक्ने अवस्था,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पहिलो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4G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आपूर्तिकर्ता, परामर्शदाता, सेवाप्रदायक वा निर्माण व्यवसायीले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अन्त्य गर्न सक्ने अवस्था,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काबूबाहिरको परिस्थितिमा खरिद सम्झौता अन्त्य गर्न सकिने अवस्था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खरिद सम्झौतामा उपदफा (१) बमोजिम खरिद सम्झौता अन्त्य गर्दा देहाय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बमोजिमका कुराहरु सहित वित्तीय फरफारक गर्ने र क्षतिपूर्ति दिने सम्बन्धी व्यवस्था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गर्नु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स्सवीकार्यरुपमा सम्पन्न भइसकेका कार्य, आपूर्ति वा सेवा बापत गर्नु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भुक्तानी बाँकी रहेको भए सोको भुक्तानी,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सम्झौता बमोजिमको काम आपूर्तिकर्ता, परामर्शदाता, सेवाप्रदायक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व्यवसायीले नगरेको कारणबाट सार्वजनिक निकायले सो काम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गराउनका लागि लाग्ने थप खर्च बापत निजले व्यहोर्नु पर्ने दायित्व,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आपूर्तिकर्ता वा परामर्शदाता वा सेवाप्रदायक वा निर्माण व्यवसायीको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त्रुटि (डिफल्ट) विना सार्वजनिक निकायले खरिद सम्झौता अन्त्य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कारणले निजले व्यहोर्नु परेको वास्तविक हानि नोक्सानीको रकम।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खरिद सम्झौतामा अन्यथा व्यवस्था भएकोमा बाहेक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हितका लागि सुविस्ताको आधारमा खरिद सम्झौताको अन्त्य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उपदफा (४)-“बमोजिम खरिद सम्झौता अन्त्य भएकोमा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 सम्झौता अन्त्य हुनुभन्दा अघि सम्पन्न भई सकेका देहायका काम बापतको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भुक्तानी गर्नु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उपदफा (२) को खण्ड (क) बमोजिमको बाँकी रहेको भुक्तानी,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कुनै खर्चको भुक्तानी शोधभर्नाकोरुपमा दिने व्यवस्था भएकोमा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वास्तविकरुपमा भएको त्यस्तो खर्च,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 सम्झौता अन्तर्गत सार्वजनिक निकायको लागि विशेषरुपमा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बनाइएका मालसामानको मूल्य,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गुमेको नाफा र उपदफा (३) को खण्ड (ग) बमोजिमको रकम बाहेक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 अन्त्य गर्दा लागेको खर्च,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तोकिए बमोजिमको अन्य खर्च।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५९,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*(§) यस दफामा अन्यत्र जुनसुकै कुरा लेखिएको भए तापनि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गर्नेले सार्वजनिक निकायलाई पूर्व जानकारी नदिई सम्झौता तोड्न पाउने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»(७) सार्वजनिक निकायसँग खरिद सम्झौता गर्नेले सम्झौता बमोजिम काम शुरु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नगरेमा, काम शुरु गरी बीचैमा छोडेमा वा सम्झौता बमोजिम कामको प्रगति नगरेमा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त्यस्तो सम्झौता जुनसुकै बखत अन्त्य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उपदफा (७) बमोजिम सम्झौता अन्त्य भएमा सो काम बापत राखिएको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पूरै कार्यसम्पादन जमानत जफत हुनेछ। सो अवस्थामा सम्झौता बमोजिमको बाँकी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कार्यसम्पन्न गर्न सार्वजनिक निकायले गरेको अद्यावधिक लागत अनुमानको आधारमा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आउने रकम र सम्बन्धित आपूर्तिकर्ता, निर्माण व्यवसायी, परामर्शदाता वा सेवाप्रदायकबाट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नै उक्त कार्यसम्पन्न हुँदा लाग्ने रकमको तुलनाका आधारमा सार्वजनिक निकायले ब्यहोर्नु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 थप रकमको दायित्व यकिन गरी त्यसरी सम्झौता बमोजिम काम सम्पन्न नगर्ने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आपूर्तिकर्ता, निर्माण व्यवसायी, परामर्शदाता वा सेवाप्रदायकबाट उक्त थप रकम सरकारी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बाँकी सरह असुल गरिनेछ। त्यसरी सम्झौताको अन्त्य गरिएको अवस्थामा उक्त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अद्यावधिक लागत अनुमान बमोजिमको बाँकी कार्य पूरा गर्न सार्वजनिक निकायले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आह्वान गर्न बाधा पर्नेछैन।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»(९) "सम्झौता भएको मितिले एक वर्षभित्र उपदफा (७) बमोजिम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अन्त्य भएमा त्यस्तो सम्झौता बमोजिम बाँकी रहेको कार्य पूरा गर्नका लागि दफा २५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छनौट भएका बोलपत्रदाताहरु मध्येबाट पन्ध्र दिनको म्याद दिई तोकिए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आर्थिक प्रस्ताव माग गरी सम्झौता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€?(९क) उपदफा (९) मा जुनसुकै कुरा लेखिएको भए तापनि उपदफा (७)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सम्झौता अन्त्य भएकोमा त्यस्तो सम्झौता बमोजिमको बाँकी रहेको काममध्ये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तोकिएको रकमसम्मको काम सम्बन्धित सार्वजनिक निकायको प्रमुखले कार्यान्वयन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सुनिश्चितता गरी पूर्वाधार कम्पनी मार्फत गराउन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€२(९ख) उपदफा (९क) बमोजिम पूर्वाधार कम्पनी मार्फत काम गराउनको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त्यस्तो काम सम्पन्न गर्नु पर्ने अवधि तोकी पूर्वाधार कम्पनीसँग सम्झौता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पहिलो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€? केही नेपाल ऐन संशोधन गर्ने ऐन, २०८२ 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€?(९ग) उपदफा (९ख) बमोजिम भएको सम्झौता अनुसारको काम पूर्वाधार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कम्पनीले सम्पन्न गर्नु पर्नेछ र त्यस्तो काम अन्य आपूर्तिकर्ता, परामर्शदाता,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प्रदायक वा निर्माण व्यवसायीलाई हस्तान्तरण गर्न पाइने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»(१०) उपदफा (९) बमोजिम आर्थिक प्रस्ताव माग गर्नु अघि एक तह माथिको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अधिकारीबाट स्वीकृति लिनु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»(११) उपदफा (९) बमोजिमको आर्थिक प्रस्ताव निर्माण कार्यका लागि माग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गरिएको खुला बोलपत्रको माध्यमबाट भएको सम्झौताको हकमा मात्र लागू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»(१२) उपदफा (९) बमोजिम सम्झौता हुन नसकेमा यस ऐन.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प्रकृया अवलम्बन गरी खरिद कारबाही प्रारम्भ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६०. खरिद सम्झौताको सार्वजनिक सूचना : यस परिच्छेद बमोजिम खरिद सम्झौता सम्पन्न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भएपछि सार्वजनिक निकायले बोलपत्र वा परामर्श सेवा मूल्याङ्कनको परिणाम सहितको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सूचना तोकिए बमोजिम सार्वजनिक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आचरण सम्बन्धी व्यवस्था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६१. सार्वजनिक खरिद कार्यमा संलग्न पदाधिकारीको आचरण : सार्वजनिक निकायको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योजना तर्जुमा गर्ने, खरिद कारबाही सञ्चालन गर्ने, खरिद सम्झौता कार्यान्वयन गर्ने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सम्बन्धी तोकिए बमोजिमको अन्य काम गर्ने कार्यमा संलग्न कुनै पदाधिकारीले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 बमोजिमको आचरण पालना गर्नु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खरिद कारबाहीमा बोलपत्रदाताको स्वच्छ प्रतिस्पर्धा हुने गरी आफ्नो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कर्तव्य निष्पक्ष ढङ्गले पालना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कारबाहीको सञ्चालन सार्वजनिक हित हुने गरी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 सम्बन्धमा आफ्नो काम वा आचरण वा व्यवहारबाट स्वार्थ बाझिने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 नगर्ने,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खरिद कारबाहीको सिलसिलामा आफूले थाहा पाएको बोलपत्रदाताको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सम्पत्ति सम्बन्धी जानकारी लगायतका अन्य सबै जानकारी गोप्य राख्ने,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आफू पदमा बहाल रहँदाका बखत खरिद कारोबार गरेका व्यक्ति, फर्म,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संस्था, कम्पनी र यस्तै प्रकृतिका अन्य कुनै निजी संस्थामा आफू पदबाट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अवकाश भएको दुई वर्षसम्म काम नगर्ने,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पहिलो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आफू संलग्न भएको खरिद कारबाहीमा आफ्ना नजिकका नातेदारहरुले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 बा प्रस्तावदाताको रुपमा भाग लिएको जानकारी हुन आएमा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आफूभन्दा एक तह माथिको अधिकारीलाई तुरुन्त जानकारी दिई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कारबाहीबाट आफू अलग हुनु पर्ने,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स्पष्टीकरण : यस खण्डको प्रयोजनका लागि नजिकका नातेदार भन्नाले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एकासगोलको पति, पत्नी, बावु, आमा, छोरा, छोरी, सासु, ससुरा, दाजु, भाइ,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दिदी, बहिनी, ज्वाईं, साला, साली वा भिनाजु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खरिद सम्बन्धी काम कारबाही गर्दा प्रचलित कानून विपरीत हुने काम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भ्रष्टाचारजन्य वा जालसाजीपूर्ण कार्य गर्न वा त्यस्तो कार्यमा संलग्न हुन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नहुने,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प्रतिस्पर्धाको लाभबाट वञ्चित गर्ने गराउने उदेश्यले बोलपत्र वा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पेश गर्नुभन्दा अघि वा पछि मिलेमतो गर्न वा गुटबन्दीमा संलग्न हुन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नहुने।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%६१क. बिभागीय कारबाही हुने : (१) तालुक कार्यालय वा अख्तियारप्राप्त निकायले अनुगमन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देहायको अवस्था देखिएमा सम्बन्धित पदाधिकारीलाई प्रचलित कानूनबमोजिम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विभागीय कारबाही गर्न अख्तियारप्राप्त अधिकारीसमक्ष लेखी पठाउनु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निर्धारित समयभित्रै खरिद कार्य सम्पन्न हुने गरी खरिद सम्बन्धी कारबाही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प्रारम्भ नगरेको वा तत्सम्बन्धमा आवश्यक निर्णय नगरेको,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यो ऐन वा यस ऐन अन्तर्गत बनेको नियममा तोकिएबमोजिम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प्रक्रियामा भाग लिन रोक लगाउनु पर्नेमा सो बमोजिम लेखी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नपठाएको वा असुल वा जफत गर्नु पर्नेमा नगरेको,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 सम्झौता कार्यान्वयनको चरणमा गर्नुपर्ने साइट तथा डिजाइन ड्रइङ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उपलब्ध गराउने, भेरिएसन आदेश जारी गर्ने, अवधि थप गर्ने, पेस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बिलको भुक्तानी गर्ने लगायत सम्झौतामा उल्लिखित विषयका सम्बन्धमा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निर्णय समयमा नगरेको,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पहिलो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ब्र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निर्माण व्यवसायी, आपूर्तिकर्ता, परामर्शदाता वा सेवाप्रदायकले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दावीउपर सम्झौतामा निर्धारित समयभित्र निर्णय गरी जानकारी नदिएको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भुक्तानीका लागि कार्यालयमा दर्ता गरिएका बिल अभिलेख नराखी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फिर्ता गरेको,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कालो सूचीमा राख्न लेखी पठाउनु पर्नेमा लेखी नपठाएको,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दफा ६१ बमोजिमको आचरण पालना नगरेको,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बोलपत्र वा प्रस्तावसम्बन्धी कागजातमा उल्लिखित मूल्याङ्कनका आधार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विपरीत वा त्रुटिपूर्ण मूल्याङ्कन गरेको वा तोकिएको जिम्मेवारी पूरा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नगरेको,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यो ऐन वा यस ऐन अन्तर्गत बनेको नियममा उल्लिखित अन्य जिम्मेवारी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पूरा नगरेको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 लेखी आएमा त्यस्तो पदाधिकारीलाई निजको सेवा,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शर्त सम्बन्धी प्रचलित कानून बमोजिम विभागीय कारबाही गरी सोको जानकारी त्यसरी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लेखी पठाउने निकायलाई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"१६ पख. कर्मचारीलाई प्रोत्साहन, बोनस तथा अन्य सुविधा दिन सक्ने : राष्ट्रिय गौरवका आयोजना,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रूपान्तरणकारी आयोजना वा नेपाल सरकारले तोके बमोजिमका खरिद सम्बन्धी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सम्झौतामा तोकिएको सुरु अवधि अगावै गुणस्तरीय रुपमा सम्पादन गरी उत्कृष्ट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नतिजाप्राप्त भएको आधारमा त्यस्तो खरिद कार्यमा संलग्न तोकिए बमोजिमका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कर्मचारीलाई दफा २ को खण्ड (ख) को उपखण्ड (१) बमोजिमको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हकमा नेपाल सरकार र अन्य सार्वजनिक निकायको हकमा त्यस्तो निकायको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सर्वोच्च कार्यकारी निकायले तोके बमोजिम प्रोत्साहन, बोनस र अन्य सुविधा दिन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६२. बोलपत्रदाता वा प्रस्तावदाताको आचरण : (१) बोलपत्रदाता वा प्रस्तावदाताले यो ऐन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यस ऐन अन्तर्गत बनेको नियम, खरिद सम्झौता तथा खरिद सम्बन्धी अन्य लिखतमा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भए अनुरुपको दायित्व पालना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को सर्बमान्यतामा प्रतिकूल नहुने गरी बोलपत्रदाता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प्रस्तावदाताले खरिद प्रक्रियामा वा खरिद सम्झौताको कार्यान्वयनमा प्रभाव पार्ने मनसायले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देहायका कार्य गर्नु वा गराउनु हुँदैन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प्रत्यक्ष वा अप्रत्यक्ष रुपमा अनुचित प्रलोभन दिन वा सोको प्रस्ताव गर्न,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तथ्य बङ्ग्याइ वा झुक्याई पेश गर्न,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भ्रष्टाचारजन्य वा जालसाजीपूर्ण कार्य गर्न वा त्यस्तो कार्यमा संलग्न हुन,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बोलपत्र वा प्रस्ताव सम्बन्धी काम कारबाहीमा कुनै किसिमले संलग्न हुने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प्रतिस्पर्धी बोलपत्रदाता वा प्रस्तावदाताको सहभागितामा हस्तक्षेप गर्न,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खरिद कारबाहीमा संलग्न कुनै व्यक्तिको जीउ ज्यान वा सम्पत्ति नोक्सान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प्रत्यक्ष वा अप्रत्यक्ष धम्की दिने कार्य वा करकापजन्य कार्य गर्न,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बोलपत्रदाताहरु वा प्रस्तावदाताहरुबीच खरिद सम्बन्धी काम बाँडफाँड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बोलपत्र वा प्रस्तावको मूल्य कृत्रिम वा अप्रतिस्पर्धी तरिकाले कायम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वा अन्य कुनै तरिकाले सार्वजनिक निकायलाई खुल्ला तथा स्वतन्त्र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प्रतिस्पर्धाको लाभबाट वञ्चित गर्ने उदेश्यले बोलपत्र वा प्रस्ताव पेश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गर्नुभन्दा अघि वा पछि मिलेमतो गर्न वा गुटबन्दीमा संलग्न हुन,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बोलपत्र वा प्रस्ताव खोलेको समयदेखि बोलपत्र वा प्रस्ताव स्वीकृतिको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सूचना नदिँदासम्मको अवधिमा बोलपत्र वा प्रस्तावका सम्बन्धमा प्रभाव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पार्ने उद्देश्यले सार्वजनिक निकायसँग सम्पर्क गर्न वा बोलपत्रको परीक्षण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मूल्याङ्कनमा वा प्रस्तावको मूल्याङ्कनमा कुनै किसिमले प्रभाव पार्ने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कुनै खरिद कार्यको बोलपत्र सम्बन्धी कागजात वा स्पेसिफिकेशन तयार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खरिद कार्यान्वयनको अनुगमन गर्ने जिम्मेवारी पाएको बोलपत्रदाता वा निजसँग आवद्ध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रहेको कुनै व्यक्ति वा फर्म वा संस्था वा कम्पनी वा त्यस्तो फर्म वा संस्था वा कम्पनीमा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कार्यरत कर्मचारीले त्यस्तो खरिदको बोलपत्र सम्बन्धी कारबाहीमा भाग लिन सक्ने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टर्नकी खरिद सम्झौता वा डिजाइन तथा निर्माण दुवै कार्य गर्ने गरी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सम्झौताका हकमा यो व्यवस्था लागू हुने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१६ रक. निर्माण व्यवसायीलाई पुरस्कार, बोनस तथा प्रशंसा पत्र प्रदान गर्न सक्ने : राष्ट्रिय गौरवका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आयोजना, रूपान्तरणकारी आयोजना वा नेपाल सरकारले तोके बमोजिमका अन्य विशेष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महत्वका आयोजना सम्बन्धी खरिद तथा निर्माण कार्य सम्झौतामा तोकिएको सुरु अवधि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अगावै गुणस्तरीय रुपमा सम्पन्न गरी उत्कृष्ट कार्यसम्पादन गर्ने निर्माण व्यवसायीलाई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दफा २ को खण्ड (ख) को उपखण्ड (१) बमोजिमको सार्वजनिक निकायको हकमा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नेपाल सरकार र अन्य सार्वजनिक निकायको हकमा त्यस्तो निकायको सर्वोच्च कार्यकारी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तोकेबमोजिम पुरस्कार, प्रोत्साहन, बोनस, प्रशंसा पत्र वा अन्य सुविधा प्रदान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सक्नेछ |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६३. कालोसूचीमा राख्ने 7२ ............: oe (१) देहायको अवस्थामा बोलपत्रदाता, प्रस्तावदाता,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"सिलबन्दी दरभाउपत्रदाता, परामर्शदाता, सेवाप्रदायक, आपूर्तिकर्ता, निर्माण व्यवसायी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व्यक्ति, फर्म, संस्था वा कम्पनीलाई निजको कार्यको गाम्भीर्यताको आधारमा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खरिद अनुगमन कार्यालयले एक वर्षदेखि तीन वर्षसम्म कालोसूचीमा राख्न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दफा ६२ बमोजिमको आचरण विपरीत काम गरेको प्रमाणित 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"(क१) दफा १९ को उपदफा (१) मा उल्लिखित अवधि समाप्त भएपछि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संशोधन वा फिर्ता माग गरेमा,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(कर) दफा २३ को उपदफा (४) बमोजिम माग गरेको विषयमा जानकारी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जवाफ नदिएमा वा त्यस्तो जानकारी वा जवाफ दिँदा मूल्य वा सारभूत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 परिवर्तन गरेमा,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१(ख) दफा २७, 35 वा yo बमोजिम स्वीकृतिको लागि छनोट भएका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 वा प्रस्तावदाता वा सिलबन्दी दरभाउपत्रदाता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नआएमा,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 सम्झौता कार्यान्वयन गर्दा सारभूत त्रुटि गरेको वा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अनुरुपको दायित्व सारभूतरुपमा पालना नगरेको वा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कार्य सो सम्झौता बमोजिमको गुणस्तरको नभएको कुरा पछि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प्रमाणित 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खरिद सम्झौतामा भाग लिन अयोग्य ठहरिने कुनै फौज्दारी कसूरमा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अदालतबाट दोषी ठहरिएमा,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योग्यता ढाँटी वा झुक्यानमा पारी खरिद सम्झौता गरेको कुरा प्रमाणित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 आएमा,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तोकिए बमोजिमको अन्य कुनै अवस्थामा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केन दोस्रो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a4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www. lawcommission.gov.np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 कालोसूचीमा राखिएको बोलपत्रदाता, प्रस्तावदाता,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"सिलबन्दी दरभाउपत्रदाता, परामर्शदाता, सेवाप्रदायक, आपूर्तिकर्ता, निर्माण व्यवसायी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व्यक्ति, फर्म, संस्था वा कम्पनीले सोही अवधिसम्म सार्वजनिक निकायको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कारबाहीमा भाग लिन सक्ने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यस दफामा अन्यत्र जुनसुकै कुरा लेखिएको भए तापनि बैंक वा वित्तीय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संस्थाको क्रण नतिरी प्रचलित कानून बमोजिम अधिकार प्राप्त निकायले कालोसूचीमा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राखेको व्यक्ति, फर्म, संस्था वा कम्पनीले त्यस्तो सूचीमा कायम रहेको अवधि भर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खरिद कारबाहीमा भाग लिन सक्ने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उपदफा (२) वा (३) बमोजिम सार्वजनिक खरिद कारबाहीमा भाग लिन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नसक्ने व्यक्ति, फर्म, संस्था वा कम्पनीले सार्वजनिक निकायले गर्ने खरिदमा भाग लिएको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पाइएमा निजको बोलपत्र वा प्रस्ताव उपर कुनै कारबाही: हुने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उपदफा (१) बमोजिम कालोसूचीमा राख्ने सम्बन्धी अन्य कार्यविधि तोकिए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FOG) ................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कार्यको अनुगमन सम्बन्धी व्यवस्था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६४. सार्वजनिक खरिद अनुगमन कार्यालय : ०(१) सार्वजनिक निकायबाट हुने खरिद कार्यको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अनुगमन, नियमन र सार्वजनिक खरिद प्रणालीलाई व्यवस्थित गर्न प्रधानमन्त्री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मन्त्रिपरिषद्को कार्यालय अन्तर्गत एक सार्वजनिक खरिद अनुगमन कार्यालय रहनेछ।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बमोजिमको कार्यालयको प्रमुख नेपाल सरकारको निजामती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सेवाको राजपत्राङ्कित विशिष्ट श्रेणीको कर्मचारी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PUR) ....................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६५. सार्वजनिक खरिद अनुगमन कार्यालयको काम, कर्तब्य र अधिकार : (१) यस ऐनमा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अन्यत्र व्यवस्था भएको अतिरिक्त सार्वजनिक खरिद अनुगमन कार्यालयको काम, कर्तव्य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 देहाय बमोजिम हुनेछ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केन दोस्रो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पहिलो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? पहिलो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ae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खरिद सम्बन्धी नीति वा प्रचलित कानूनमा सुधार गर्न नेपाल सरकारलाई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सिफारिस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१(ख) टर्न की, ई.पी.सी (इन्जिनियरिङ, प्रोक्युर्मन्ट एण्ड कन्स्ट्रक्सन), डिजाइन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निर्माण, संरचनात्मक वा एकाई दर सम्झौता र निर्मित संरचनाको सञ्चालन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व्यवस्थापनका लागि गरिने सम्झौताका लागि आवश्यक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मार्गदर्शन जारी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सार्वजनिक निकायले खरिद कारबाही सञ्चालन गर्न प्रयोग गर्नु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सम्बन्धी कागजात (स्याटन्डर्ड बिडिङ डकुमेण्ट), पूर्व योग्यता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 (स्याटन्डर्ड प्रिक्वालिफिकेशन डकुमेण्ट) र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सम्बन्धी कागजात (स्याटन्डर्ड कण्ट्रयाक्ट डकुमेण्ट), र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माग गर्ने सम्बन्धी कागजात (रिक्वेस्ट फर प्रपोजल) को स्याटन्डर्ड नमूना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»जारी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सार्वजनिक निकायबाट हुने वा भएको खरिद कारबाहीको तथ्यांक संकलन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त्यस्तो कारबाही यो ऐन वा यस ऐन अन्तर्गत बनेको नियम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निर्देशिका अनुरुप भए वा नभएको अनुगमन र %........... परीक्षण गर्ने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गराउने,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के (घ१) ............1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(घर) निर्माण व्यवसायी, आपूर्तिकर्ता, परामर्शदाता तथा सेवा प्रदायकको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योग्यता र अनुभवको अभिलेख तयार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%(घडे)_ विद्युतीय खरिद निर्देशिका जारी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MAY) सरकारी ई-मार्केटप्लेससँग सम्बन्धित प्रणालीको विकास तथा सञ्चालन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यो ऐन वा यस ऐन अन्तर्गत बनेको नियम, निर्देशिकामा उल्लिखित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कुराका सम्बन्धमा सार्वजनिक निकायले राय परामर्श माग गरेमा राय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 दिने,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खरिद सम्बन्धी वेभसाईट स्थापना गरी त्यसको सञ्चालन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नेर दोस्रो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यो ऐन र यस ऐन अन्तर्गत बनेको नियम, निर्देशिका, प्राविधिक मार्ग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निर्देशन तथा सार्वजनिक खरिद सम्बन्धी लेख रचना, सामग्री तथा यस्तै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कुराहरु सार्वजनिक गराउन बुलेटिन प्रकाशन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खरिद कार्यमा समन्वय गर्नका लागि आवश्यक पर्ने कार्यविधि तयार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स्वीकृतिको लागि नेपाल सरकार समक्ष पेश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बोलपत्रदाता वा खरिद कार्यमा संलग्न भएको वा हुने कर्मचारीको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नियमित प्रशिक्षण कार्यक्रमको व्यवस्था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दफा ६३ बमोजिमको कालो सूचीबाट फुकुवा गर्ने सम्बन्धमा आवश्यक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मापदण्ड तयार गर्ने र सो मापदण्ड अनुसार कालोसूचीबाट फुकुवा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(ट) खरिद व्यवस्था प्रभावकारी बनाउन निर्माण, आपूर्ति, परामर्श सेवा र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 प्रणाली पुनरावलोकन, समिक्षा गर्ने र सेवाग्राहीसँग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आवश्यकतानुसार अन्तर्राष्ट्रिय संस्था. तथा अन्य विदेशी निकायसँग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नियमित रुपमा सुझाव लिने,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(ठ) खरिद प्रणालीलाई व्यवस्थित गर्न र सुधार गर्न आवश्यक पर्ने स्वदेशी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वैदेशिक सहायताको योजना तयार गर्ने तथा त्यस्तो सहायता समन्वय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केन्द्रीय निकायको रुपमा काम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५(5१) खरिद विज्ञ र खरिदसम्बन्धी तालिम दिने व्यक्ति वा संस्थाको प्रमाणीकरण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(ड) खरिद कारबाहीको वार्षिक प्रतिवेदन नेपाल सरकार समक्ष पेश गर्ने,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(ढ) तोकिएको अन्य कार्य गर्ने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मा जुनसुकै कुरा लेखिएको भए तापनि सार्वजनिक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अनुगमन कार्यालयले आफ्नो कार्यालय बाहेक अन्य सार्वजनिक निकायले गरेको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प्रक्रियामा कुनै किसिमले संलग्न हुने वा तत्सम्बन्धमा उत्पन्न कुनै विवाद समाधान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(रक) सार्वजनिक निकायबाट भएको खरिद कारबाही यो ऐन वा यस ऐन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अन्तर्गत बनेको नियम, कार्यविधि वा निर्देशिका विपरीत भएको पाइएमा सार्वजनिक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अनुगमन कार्यालयले सो सम्बन्धमा त्यस्तो खरिद कारबाहीमा भएको त्रुटि सच्याउन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कारबाहीमा संलग्न पदाधिकारी उपर प्रचलित कानून बमोजिम कारबाहीका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पद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www. lawcommission.gov.np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निकायको प्रमुखलाई र सार्वजनिक निकायको प्रमुख नै त्यस्तो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कारबाहीमा संलग्न रहेको अवस्थामा अख्तियारवाला समक्ष ध्यानाकर्षणका लागि लेखी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पठाउन सक्नेछ। यसरी लेखी आएमा भएको त्रुटि सच्याई सम्बन्धित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प्रमुख वा अख्तियारवालाले सम्बन्धित पदाधिकारीलाई कानून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 गरी सार्वजनिक खरिद अनुगमन कार्यालयलाई जानकारी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खरिद अनुगमन कार्यालयले दफा ४८ बमोजिमको पुनरावलोकन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समितिको सचिवालयको काम र सो समितिलाई आवश्यक पर्ने बजेट व्यवस्था गर्ने काम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बिविध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६६. विशेष परिस्थितिमा खरिद गर्ने सम्बन्धी व्यवस्था : (१)-यस ऐनमा अन्यत्र जुनसुकै कुरा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लेखिएको भए तापनि विशेष परिस्थिति उत्पन्न भई तत्काल खरिद नगर्दा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निकायलाई थप हानि नोक्सानी हुने अवस्था आई परेमा सार्वजनिक निकायले तत्काल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गर्न वा गराउन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निकायका प्रमुखले उपदफा (१) बमोजिमको परिस्थिति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तत्काल गर्नु पर्ने खरिद सम्बन्धी विस्तृत विवरणको जानकारी एक तह माथिको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अधिकारीलाई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विशेष परिस्थितिमा खरिद गर्ने सम्बन्धी अन्य व्यवस्था तोकिए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ogee, ई,पी.सी. (ईन्जिनियरिङ, vege एण्ड कन्स्ट्रक्सन), डिजाइन र निर्माण, टर्न की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संरचनात्मक सम्झौतासम्बन्धी विशेष व्यवस्था : (१) सार्वजनिक खरिद अनुगमन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कार्यालयले निर्धारण गरेबमोजिमको जटिल तथा विशेष प्राविधिक क्षमता आवश्यक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आयोजनाहरूको लागि सार्वजनिक निकायले तोकिए बमोजिमको अधिकारीबाट स्वीकृति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लिई ई.पी.सी. (ईन्जिनियरिङ, प्रोक्युर्मन्ट एण्ड कन्स्ट्रक्सन), डिजाइन र निर्माण वा टर्न की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गर्नसक्नेछ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खरिद सम्झौतामा उल्लिखित मालसामान वा अन्य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माग गरेको समयमा खरिद सम्झौतामा उल्लिखित दर र सर्तबमोजिम एक वा एकभन्दा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बढी आपूर्तिकर्ताबाट प्राप्त गर्ने व्यवस्था गर्नको लागि संरचनात्मक सम्झौताका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माध्यमबाट खरिद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(3) ई.पी.सी. (ईन्जिनियरिङ, प्रोक्युर्मन्ट एण्ड कन्स्ट्रक्सन), डिजाइन र निर्माण,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टर्न की, संरचनात्मक वा एकाई दर सम्झौतासम्बन्धी अन्य व्यवस्था तोकिए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१४६ ६ख. सरकारी खरिद सेवा कार्यालय : (१) दफा २ को खण्ड (ख) को उपखण्ड (१)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बमोजिमका सार्वजनिक निकायलाई आपूर्तिकर्ता छनोट तथा मालसामान खरिदमा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सहयोग गर्न प्रधानमन्त्री तथा मन्त्रिपरिषद्को कार्यालय अन्तर्गत एक सरकारी खरिद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 रहनेछ।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दफा २ को खण्ड (ख) को उपखण्ड (१) बमोजिमका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माग गरेमा उपदफा (१) बमोजिमको कार्यालयले देहायका विषयमा प्राविधिक सहयोग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उपलब्ध गराउने कार्य गर्नेछ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दफा २ को खण्ड (ख) को उपखण्ड (१) बमोजिमका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निकायहरूलाई _ संरचनात्मक सम्झौताको माध्यमबाट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आवश्यकतानुसार मालसामान वा अन्य सेवा खरिद गर्न सहयोग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मागको विश्लेषण गरी मालसामानको खरिदको विवरण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(स्पेसिफिकेशन), लागत अनुमान तयार तथा बोलपत्र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तयार गर्ने।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उपदफा (१) बमोजिमको सरकारी खरिद सेवा कार्यालयले संरचनात्मक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गरेका आपूर्तिकर्ता वा सेवाप्रदायकसँग दफा २ को खण्ड (ख) को उपखण्ड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(१) बमोजिमका सार्वजनिक निकायहरूले आवश्यकतानुसार खरिद सम्झौता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वा सेवा खरिद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उपदफा (१) बमोजिमको सरकारी खरिद सेवा कार्यालयले प्रदान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सरकारी खरिद सेवा सञ्चालनका लागि सार्वजनिक खरिद अनुगमन कार्यालयले छुट्टै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निर्देशिका जारी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r>
        <w:br w:type="page"/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६७. यस ऐन बमोजिमको खरिद प्रक्रिया अपनाउनु नपर्ने : (१) यस ऐनमा अन्यत्र जुनसुकै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 लेखिएको भए तापनि देहायको अवस्थामा यो ऐन बमोजिमको खरिद प्रक्रिया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अपनाउनुपर्ने छैन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यस ऐन बमोजिमको प्रक्रिया अपनाई सुरक्षा, सामरिक वा प्रतिरक्षा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खरिद गर्न राष्ट्रिय सुरक्षा वा प्रतिरक्षा सम्बन्धी दृष्टिकोणबाट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उपयुक्त नहुने भनी नेपाल सरकारले निर्णय गरेमा,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नेपाल सरकार र दातृ पक्षबीच भएको सम्झौता बमोजिम सो पक्षको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निर्देशिका (प्रोक्योरमेण्ट गाईडलाइन्स) अनुरुप खरिद गर्नु परेमा,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क(ग) निजी क्षेत्रसँग प्रतिस्पर्धा गरी व्यापारिक कारोवार गर्न तोकिए बमोजिमका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व्यवसाय सञ्चालनको लागि कुनै मालसामान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 खरिद गर्नु परेमा,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»(घ) सामाजिक, सांस्कृतिक कार्यक्रम वा - औद्योगिक, आर्थिक, प्रविधि प्रदर्शन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प्रबद्र्धनका लागि विदेशमा आयोजना हुने मेला, महोत्सव, "विज्ञापन,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ट्रेडफेयर वा प्रदर्शनी जस्ता कार्यको "तथा विदेशमा गरिने मालसामान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सेवा खरिदको लागि तोकिए बमोजिम विदेशमा खरिद गर्नु परेमा,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%(ङ) विदेशस्थित नेपाली राजदूतावास, नियोग तथा विदेशमा कार्यालय भएका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सार्वजनिक निकायले मालसामान वा निर्माण कार्य, परामर्श सेवा,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सेवा वा चल अचल सम्पत्ति खरिद गर्नु परेमा,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५(च) विमान सेवा सञ्चालन गर्न स्वीकृति प्राप्त सार्वजनिक निकायले विमान,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एभिएशन वा विमानसँग सम्बन्धित उपकरण खरिद गर्नु परेमा वा भाडामा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लिनु परेमा,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™aq) पूर्वाधार कम्पनीले जिम्मा पाएको निर्माण कार्य गर्दा आवश्यक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सामग्री खरिद तथा मेशिन उपकरणहरू भाडामा लिने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 गर्दा,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Og) दफा ६६ बमोजिम विशेष परिस्थितिमा खरिद गर्न वा नेपाल सरकारलाई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कुनै निर्माण कार्य तत्काल गर्नु पर्ने भएको र यस ऐन बमोजिमको प्रक्रिया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 दोस्रो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 पहिलो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€? केही नेपाल ऐन संशोधन गर्ने ऐन, २०८२ 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पूरा गरी खरिद गर्न नसकिने अवस्था भएमा त्यसरी खरिद गर्न नसक्नुका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कारण समेत खुलाई पूर्वाधार कम्पनी मार्फत खरिद गर्ने गरी नेपाल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सरकारले निर्णय गरेमा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को खण्ड (क) बमोजिम निर्णय गर्दा नेपाल सरकारले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 कारण खुलाई तत्सम्बन्धी छुट्टै कार्यविधि समेत निर्धारण गर्नु wg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*(3) सार्वजनिक निकायले उपदफा (१) को खण्ड (ग), (घ), »(ङ), (च)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(aq) बमोजिमको खरिदको लागि आवश्यक कार्यविधि बनाई सार्वजनिक खरिद अनुगमन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कार्यालयको सहमति लिई स्वीकृत गराई लाग्‌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»(४) सार्वजनिक निकायले उपदफा (३) बमोजिम बनाएको कार्यविधिमा उपदफा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(१) को खण्ड (च) बमोजिमको खरिदको लागि विजनेश प्लान, लाईफ साइकल र नेट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प्रेजेन्ट भेल्यू समेतका कुराहरु समावेश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८६७क.खरिद कारबाहीलाई बाधा पार्न नहने : सार्वजनिक निकायबाट भइरहेको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कारबाहीका सम्बन्धमा अख्तियार प्राप्त निकायले यो ऐन वा प्रचलित कानून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छानबिन गर्ने प्रयोजनका लागि कुनै कागजात झिकाउनु पर्दा सम्भव भएसम्म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 अगाडि बढाउन बाधा नपर्ने गरी झिकाउनु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६८. सञ्चारका विधि : (१) सार्वजनिक निकायले बोलपत्रदाता वा परामर्शदातालाई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 वा परामर्शदाताले सार्वजनिक निकायलाई दिनु पर्ने भनी यो ऐन र यस ऐन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अन्तर्गत बनेको नियम, बोलपत्र सम्बन्धी कागजात, प्रस्ताव आव्हान सम्बन्धी कागजात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सम्झौतामा उल्लिखित कुनै लिखत, सूचना, निर्णय वा अन्य जानकारी यस ऐनमा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अन्यथा व्यवस्था भएकोमा बाहेक लिखितरुपमा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 सूचना पठाउँदा त्यस्तो सूचना पाउने बोलपत्रदाता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परामर्शदाताको ठेगाना पत्ता नलागि वा अन्य कुनै कारणले त्यस्तो सूचना बुझाउन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नसकिएको अवस्थामा सो विषयको संक्षिप्त विवरण उल्लेख गरी राष्ट्रिय स्तरको दैनिक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समाचारपत्रमा सार्वजनिक सूचना प्रकाशन गर्नु पर्नेछ र यसरी सूचना प्रकाशन भएकोमा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व्यक्तिले रीतपूर्वक सूचना पाएको मानिनेछ।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०६९. बिद्युतीय सञ्चारको माध्यमबाट खरिद कारोबार हुन सक्ने : (१)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कार्यको कुनै वा सबै प्रक्रियामा विद्युतीय कार्यविधि प्रणाली मात्र अपनाउन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दोस्रो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www. lawcommission.gov.np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 विद्युतीय प्रणलीबाट हुने खरिदको कार्यविधि, प्रणाली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यसका अन्तरनिहित सिद्धान्त खरिद अनुगमन कार्यालयले निर्धारण गरे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विद्युतीय खरिद सम्बन्धी अन्य कार्यविधि तोकिए बमोजिम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७०. कानूनी लिखतहरु वेभसाईटमा राख्नु पर्ने : यो ऐन र यस ऐन अन्तर्गत बनेको नियम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निर्देशिका सर्वसाधारणको जानकारी र सुबिधाको लागि सार्वजनिक खरिद अनुगमन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कार्यालयको वेभसाईटमा राख्नु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७१. मूल्याङ्कन समिति गठन गर्नु पर्ने : (१) पूर्व योग्यताको प्रस्ताव, बोलपत्र, परामर्श सेवाको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आशयपत्र वा प्रस्ताव वा सिलबन्दी दरभाउपत्र परीक्षण र मूल्याङ्कन गर्न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तोकिए बमोजिमको मूल्याङ्कन समिति गठन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उपदफा (१) बमोजिम गठन भएको मूल्याङ्कन समितिको काम, कर्तब्य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 तोकिए बमोजिम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७२. खरिद कारबाहीको अभिलेख : सार्वजनिक निकायले खरिद कारबाही सम्बन्धी कागजातको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अभिलेख तोकिए बमोजिमको अवधिको लागि सुरक्षित तरिकाले राख्नु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७३. अधिकार प्रत्यायोजन : अधिकार प्राप्त अधिकारीले यो ऐन वा यस ऐन अन्र्तगत बनेको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 बमोजिम आफूलाई प्राप्त अधिकारहरुमध्ये तोकिए बमोजिमका अधिकार बाहेक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अरु अधिकार कुनै कर्मचारीलाई प्रत्यायोजन गर्न सक्नेछ।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७४. नियम बनाउने अधिकार : (१) यो ऐनको उद्देश्य कार्यान्वयन गर्न नेपाल सरकारले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नियमहरु बनाउन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(2) उपदफा (१) मा जुनसुकै कुरा लेखिएको भए तापनि दफा २ को खण्ड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को उपखण्ड (१) मा उल्लिखित सार्वजनिक निकाय बाहेक अन्य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त्यस्ता निकायसँग सम्बन्धित ऐन, नियम वा गठन आदेशको अधीनमा रही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नियम बनाउन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प्रदेश सरकार र स्थानीय तहले यस ऐन बमोजिम आफ्नो खरिद कारबाही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लागत अनुमान स्वीकृत गर्ने, बोलपत्र मूल्यांकन तथा स्वीकृत गर्ने, सोझै खरिद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सम्बन्धमा दफा ४१ को उपदफा (२) बमोजिम रहने समिति तथा भेरिएसन आदेश जारी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पहिलो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७ नेपालको संविधान अनुकूल बनाउन केही नेपाल ऐनलाई संशोधन गर्ने ऐन, २०७५ 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अधिकारी तोक्ने समेतका विषयमा यस ऐन तथा खरिद सम्बन्धी मान्य सिद्धान्तको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प्रतिकुल नहुने गरी नियमहरू बनाउन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०४) नेपाल सरकार, नेपाल सरकारका मन्त्रालय वा कुनै निकायबाट हुने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काम वा निर्णय गर्न यस ऐनमा कुनै निकाय वा पदाधिकारी तोकिएकोमा प्रदेश सरकार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स्थानीय तहबाट त्यस्तो काम वा निर्णय गर्नको लागि प्रदेश सरकार र स्थानीय तहले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तहको निकाय वा पदाधिकारी तोक्ने गरी व्यवस्था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*ove, प्राविधिक मार्गदर्शन, कार्यविधि तथा निर्देशिका बनाउन सक्ने : यस ऐनको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कार्यान्वयनको लागि सार्वजनिक खरिद अनुगमन कार्यालयले आवश्यक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मार्गदर्शन, कार्यविधि वा निर्देशिका बनाउन सक्नेछ र त्यस्तो कार्यविधि वा निर्देशिका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नेपाल सरकारबाट स्वीकृत भएपछि लाग्‌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»७४ख.बाधा अड्काउ फुकाउने अधिकार : यस ऐनको कार्यान्वयन गर्न कुनै बाधा अड्काउ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परेमा नेपाल सरकराले सो बाधा अड्काउ फुकाउनको लागि नेपाल राजपत्रमा सूचना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प्रकाशन गरी आवश्यक आदेश जारी गर्न सक्नेछ।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७५. खारेजी तथा संशोधन : (१) सवारी तथा यातायात व्यवस्था ऐन, २०४९ को दफा १६८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को प्रतिबन्धात्मक वाक्यांश खारेज गरिएको 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O(2) प्रचलित कानूनमा जुनसुकै कुरा लेखिएको भए तापनि दफा २ को खण्ड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को उपखण्ड (२) बमोजिमका सार्वजनिक निकायका खरिद सम्बन्धी कानूनी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व्यवस्था यस ऐन अनुकूल भएको नदेखिएमा सार्वजनिक खरिद अनुगमन कार्यालयले यो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ऐन अनुकुल अनुकूल हुने गरी संशोधन गर्न सम्बन्धित सार्वजनिक निकायलाई लेखी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पठाउनु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(रक) उपदफा (२) बमोजिम लेखी आएमा सम्बन्धित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आफ्नो खरिद सम्बन्धी कानून एक महिनाभित्र यस ऐन अनुकूल संशोधन गरी सोको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जानकारी सार्वजनिक खरिद अनुगमन कार्यालयलाई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झै(२रख) उपदफा २(क) बमोजिम जानकारी नदिएमा यस ऐनसँग बाँझिएको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हदसम्म खरिद सम्बन्धी त्यस्तो कानूनी व्यवस्था स्वतः अमान्य भएको मानिनेछ।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™ दोस्रो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पहिलो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पहिलो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पहिलो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द्र्ष्टव्य : न्याय प्रशासन ऐन, २०७३ द्वारा रुपान्तर गरिएका शब्दहरु :-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(3) आर्थिक कार्यविधि ऐन, २०५५ को दफा ७ को सट्टा देहायको दफा ७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राखिएको छ :-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७. खर्च गर्ने कार्यविधि : सरकारी काम काज तथा आयोजना सञ्चालन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धरौटी, दस्तुर, सेवा शुल्क लिने, पेश्की दिने तथा फछ्र्यौट गर्ने, सरकारी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नगदी तथा जिन्सी सम्पत्तिको संरक्षण गर्ने, लिलाम बिक्री गर्ने, मिन्हा दिने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आर्थिक प्रशासन तथा अन्य विविध व्यवस्था र तत्सम्बन्धी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कार्यविधि तोकिए बमोजिम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७६. बचाउ : आर्थिक कार्यविधि ऐन, २०५५ र सो ऐन अन्तर्गत बनेको आर्थिक प्रशासन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नियमावली, २०५६ र दफा २ को खण्ड (ख) को उपखण्ड (२), (३), (४),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र (६) मा उल्लिखित सार्वजनिक निकायका खरिद सम्बन्धी ऐन, नियम वा गठन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आदेशको व्यवस्था बमोजिम भए गरेका खरिद सम्बन्धी सबै काम कारबाही यसै ऐन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भए गरेका मानिनेछ।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“पुनरावेदन अदालत” को सट्टा “उच्च अदालत”,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“पुनरावेदन अदालतको न्यायाधीश” को सट्टा “उच्च अदालतको न्यायाधीश” |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Devanagari" w:hAnsi="Noto Sans Devanagari" w:eastAsia="Noto Sans Devanagari"/>
        <w:b w:val="0"/>
        <w:sz w:val="18"/>
      </w:rPr>
      <w:t xml:space="preserve">पृष्ठ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Devanagari" w:hAnsi="Noto Sans Devanagari" w:eastAsia="Noto Sans Devanagari"/>
        <w:b/>
        <w:sz w:val="18"/>
      </w:rPr>
      <w:t>सार्वजनिक खरिद ऐन, २०६३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oto Sans Devanagari" w:hAnsi="Noto Sans Devanagari" w:eastAsia="Noto Sans Devanaga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="259" w:lineRule="auto"/>
    </w:pPr>
    <w:rPr>
      <w:rFonts w:ascii="Noto Sans Devanagari" w:hAnsi="Noto Sans Devanagari" w:eastAsia="Noto Sans Devanagar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सार्वजनिक खरिद ऐन, २०६३</dc:title>
  <dc:subject>नेपाली युनिकोड DOCX रूपान्तरण</dc:subject>
  <dc:creator>नेपाल कानून आयोग PDF बाट रूपान्तरण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