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Devanagari" w:hAnsi="Noto Sans Devanagari" w:eastAsia="Noto Sans Devanagari"/>
          <w:b/>
          <w:sz w:val="40"/>
        </w:rPr>
        <w:t>सार्वजनिक खरिद नियमावली, २०६४</w:t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6"/>
        </w:rPr>
        <w:t>नेपाली युनिकोड रूपान्तरण</w:t>
      </w:r>
    </w:p>
    <w:p>
      <w:pPr>
        <w:jc w:val="center"/>
      </w:pPr>
      <w:r>
        <w:rPr>
          <w:rFonts w:ascii="Noto Sans Devanagari" w:hAnsi="Noto Sans Devanagari" w:eastAsia="Noto Sans Devanagari"/>
          <w:b w:val="0"/>
          <w:sz w:val="20"/>
        </w:rPr>
        <w:t>स्रोत: नेपाल कानून आयोगमा प्रकाशित PDF</w:t>
      </w:r>
    </w:p>
    <w:p>
      <w:pPr>
        <w:jc w:val="center"/>
      </w:pPr>
      <w:r>
        <w:rPr>
          <w:rFonts w:ascii="Noto Sans Devanagari" w:hAnsi="Noto Sans Devanagari" w:eastAsia="Noto Sans Devanagari"/>
          <w:b w:val="0"/>
          <w:sz w:val="18"/>
        </w:rPr>
        <w:t>नोट: यो दस्तावेज मूल PDF को दृश्य सामग्रीबाट नेपाली OCR प्रयोग गरी तयार गरिएको हो।</w:t>
      </w:r>
    </w:p>
    <w:p>
      <w:r>
        <w:br w:type="page"/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4"/>
        </w:rPr>
        <w:t>सार्वजनिक खरिद नियमावली, २०६४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राजपत्रमा प्रकाशित 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२०६४।०५।०३</w:t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4"/>
        </w:rPr>
        <w:t>संशोधन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१. सार्वजनिक खरिद (पहिलो संशोधन) नियमावली, २०६५ २०६५।०८।०९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२. सार्वजनिक खरिद (दोस्रो संशोधन) नियमावली, २०६५ २०६५।०९।०२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३. सार्वजनिक खरिद (तेस्रो संशोधन) नियमावली, २०६८ २०६८।०३।०६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४. सार्वजनिक खरिद (चौथो संशोधन) नियमावली, २०७३ २०७३।०९।०४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५. सार्वजनिक खरिद (पाँचौ संशोधन) नियमावली, २०७३ २०७३।११।२६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६, सार्वजनिक खरिद (छैठौं संशोधन) नियमावली, २०७५ २०७६।०१। ३०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७. सार्वजनिक खरिद (सातौं संशोधन) नियमावली, २०७६ २०७६।०२।२३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८. सार्वजनिक खरिद (आठौं संशोधन) नियमावली, २०७६ २०७६।०४।१६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९, सार्वजनिक खरिद (नवौं संशोधन) नियमावली, २०७६ २०७६।०९।१४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१०. सार्वजनिक खरिद (दशौं संशोधन) नियमावली, २०७७ २०७७।०१।१५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११. सार्वजनिक खरिद (एघारौं संशोधन) नियमावली,२०७८ २०७८।१२।०३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१२. सार्वजनिक खरिद (बाह्रौ संशोधन) नियमावली,२०७९ २०७९।०३। २०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१३. सार्वजनिक खरिद (et संशोधन) नियमावली,२०८० २०८०।११।२१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१४. सार्वजनिक खरिद (चौधौं संशोधन) नियमावली,२०८२ २०८२।०१।१५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१५ सार्वजनिक खरिद (पन्ध्रौं संशोधन) नियमावली,२०८३ २०८३।०३।३०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१६. सार्वजनिक खरिद (सोह्रौं संशोधन) नियमावली,२०८३ २०८३।०५।०३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ऐन, २०६३ को दफा ७४ ले दिएको अधिकार प्रयोग गरी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सरकारले देहायका नियमहरु बनाएको 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प्रारम्भिक</w:t>
      </w:r>
    </w:p>
    <w:p>
      <w:pPr>
        <w:jc w:val="center"/>
      </w:pPr>
      <w:r>
        <w:rPr>
          <w:rFonts w:ascii="Noto Sans Devanagari" w:hAnsi="Noto Sans Devanagari" w:eastAsia="Noto Sans Devanagari"/>
          <w:b/>
          <w:sz w:val="24"/>
        </w:rPr>
        <w:t>१. संक्षिप्त नाम र प्रारम्भ: (१) यी नियमहरूको नाम "सार्वजनिक खरिद नियमावली, २०६४"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रहेको 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यो नियमावली तुरुन्त प्रारम्भ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२. परिभाषाः विषय वा प्रसङ्गले अर्को अर्थ नलागेमा यस नियमावलीमा,-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“ऐन” भन्नाले सार्वजनिक खरिद ऐन, २०६३ सम्झनु Ws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“बहुवर्षीय सम्झौता” भन्नाले एक वर्ष भन्दा बढी अवधि भएको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“सिलबन्दी दरभाउपत्र” भन्नाले सार्वजनिक निकायको सूचना बमोजिम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गर्न वा मालसामान वा अन्य सेवा उपलब्ध गराउनको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इच्छुक व्यक्ति, फर्म, कम्पनी वा संस्थाले सिलबन्दी खामभित्र मूल्य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गरी पेश गरेको विवरण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“सचिव” भन्नाले मन्त्रालयको सचिव सम्झनु पर्छ र्‌ सो शब्दले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सरकारको मुख्य सचिव र सचिव सरहको कार्यसम्पादन गर्ने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सरकारको विशिष्ट श्रेणीको अन्य अधिकृत समेतलाई जनाउँछ।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“तालुक कार्यालय” भन्नाले सम्बन्धित कार्यालय भन्दा माथिल्लो तहको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“कोष तथा लेखा नियन्त्रक कार्यालय” भन्नाले महालेखा नियन्त्रक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अन्तर्गतको कोष तथा लेखा नियन्त्रक कार्यालय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“दररेट निर्धारण समिति” भन्नाले नियम १४८ बमोजिमको समिति सम्झनु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“विभागीय प्रमुख” भन्नाले कुनै मन्त्रालय अन्तर्गतको विभाग वा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सरहको अन्य कार्यालयको प्रमुखको रुपमा काम गर्ने पदाधिकारी सम्झनु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(Ht) “मन्त्रालय” भन्नाले नेपाल सरकारको मन्त्रालय सम्झनु पर्छ र सो शब्दले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प्रधानमन्त्री तथा मन्त्रिपरिषद्को कार्यालय समेतलाई जनाउँछ।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“मौजुदा सूची (स्टान्डिङ्ग लिस्ट)” भन्नाले नियम १८ बमोजिमको सूची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“उपभोक्ता समिति” भन्नाले निर्माण कार्यबाट प्रत्यक्ष लाभ 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व्यक्तिहरुले कुनै निर्माण कार्यको निर्माण, सञ्चालन, मर्मत सम्भार गर्नको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आफूहरुमध्येबाट गठन गरेको समिति सम्झनु पर्छ।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“व्यवस्थापन सम्झौता” भन्नाले अनुसूची -४ को खण्ड (च)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“मूल्याङ्कन समिति” भन्नाले नियम १४७ बमोजिमको समिति सम्झनु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Te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 “कबोल अङ्क (बिड प्राइस)” भन्नाले कुनै बोलपत्रको परीक्षणबाट कायम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 आएको रकम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(ण) “सब-कन्ट्याक्टर” भन्नाले कुनै खरिद सम्झौता गर्ने निर्माण व्यवसायी,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परामर्शदाता वा सेवाप्रदायकसँग छुट्टै सम्झौता गरी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अन्तर्गतको कुनै कार्य गर्ने निर्माण व्यवसायी,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 वा सेवाप्रदायक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(त) ग््रोप्राइटरी मालसामान” भन्नाले कुनै मालसामान, यन्त्र वा उपकरणको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निर्माताले त्यस्तो मालसामान, यन्त्र वा उपकरण सञ्चालन वा मर्मत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सम्भारको लागि बनाएको सहायक उपकरण तथा पार्टपूर्जा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(थ) “सम्झौता मूल्य (कन्ट्रयाक्ट प्राईस)” भन्नाले खरिद सम्झौतामा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मूल्य सम्झनु पर्छ र सो शब्दले त्यस्तो सम्झौता अन्तर्गत भेरिएशन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आदेश जारी गरिएकोमा त्यस्तो आदेश बमोजिम भएको काम नाप जाँच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कायम भएको मूल्य र मूल्य समायोजन भएकोमा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समायोजनबाट कायम भएको खरिद मूल्य समेतलाई जनाउँछ।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(द) “संरचनात्मक वा एकाई दर सम्झौता” भन्नाले अनुसूची-३ को खण्ड (ख)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सम्झौता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(ध) “अमानत” भन्नाले सार्वजनिक निकाय आफैले गर्ने कुनै निर्माण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(न) “पुनरावलोकन समिति” भन्नाले ऐनको दफा ४८ को उपदफा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गठित समिति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«(प) “औषधिजन्य मालसामान” भन्नाले औषधि, खोप वा भ्याक्सिन, सिरिन्ज, रगत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राख्ने झोला, प्रयोगशालामा उपयोग हुने रसायन (रिएजेन्ट), परिवार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नियोजनका Sate उत्पादन वा रोगको निदान तथा उपचारको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प्रयोग हुने स्वास्थ्य सम्बन्धी उपकरण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(फ) “विद्युतीय बोलपत्र” भन्नाले विद्युतीय खरिद प्रणालीको उपयोग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पेश गरेको बोलपत्र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“(ब) “विद्युतीय खरिद प्रणाली” भन्नाले सार्वजनिक खरिद अनुगमन कार्यालयले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१४६ बमोजिम विद्युतीय सञ्चार माध्यमको प्रयोग गरी स्थापना,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सञ्चालन र व्यवस्थापन गरेको खरिद प्रणाली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१(भ) “विद्युतीय सञ्चार माध्यम” भन्नाले सार्वजनिक खरिद अनुगमन कार्यालयले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विद्युतीय खरिद प्रणाली स्थापना, सञ्चालन र व्यवस्थापन गर्न उपयोगमा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ल्याएको विद्युतीय सञ्चार प्रविधि, पद्धति वा माध्यम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५(म) “सरकारी कोष” भन्नाले सङ्घीय सञ्चित कोष, प्रदेश सञ्चित कोष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स्थानीय सञ्चित कोष सम्झनु पर्छ र सो शब्दले प्रचलित कानून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स्थापना भएका अन्य सरकारी कोषलाई समेत जनाउँछ।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ea) “डिजाइन र निर्माण सम्झौता” भन्नाले निर्माण कार्यको डिजाइन र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एउटै निर्माण व्यवसायीबाट गराउनको लागि गरिने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ot) Saat. सम्झौता” भन्नाले निर्माण सम्बन्धी आयोजनाको डिजाइन सहित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ईन्जिनियरिङ्ग, खरिद र निर्माण चरणका कार्यहरू तथा आवश्यकता अनुसार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निर्धारित अवधिका लागि गर्नु पर्ने मर्मत सम्भार र सञ्चालन समेत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व्यवसायीबाट गराउनका लागि गरिने खरिद (ईन्जिनियरिङ्ग, प्रोक्युरमेन्ट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कन्स्ट्रक्सन) सम्झौता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ola) “टर्न की सम्झौता” भन्नाले अनुसूची-३ को खण्ड (ङ) वा अनुसूची-४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(ज) बमोजिमको सम्झौता 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wv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कारबाहीको तयारी, खरिद योजना र लागत अनुमान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३. खरिद कारबाहीको तयारी गर्नु पर्नेः “(१) सार्वजनिक निकायले कुनै खरिद कारबाहीको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तयारी गर्दा देहाय बमोजिम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आवश्यकताको पहिचान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सम्बन्धी बिभिन्न प्राविधिक कुरा समाधान गर्न र आपूर्तिकर्ताको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उपलब्धता यकिन गर्न बजारमा प्रचलित खरिद सम्झौताको जानकारी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अघिल्ला वर्षहरुमा समान प्रकृतिको मालसामान, निर्माण कार्य वा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वा अन्य सेवा खरिद गरिएको भए त्यस्तो खरिद प्रक्रियाको अध्ययन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खरिदको विवरण, परिमाण र क्षेत्र यकिन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खरिदलाई बढी सुविधाजनक समूहमा विभाजन गर्ने वा प्याकेजमा समावेश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 योजना तयार गर्न लगाउने,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खरिदको लागत अनुमान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खरिदको आर्थिक स्रोत र रकमको पहिचान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खरिद विधिको छनौट गर्ने,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ड्दुई करोड रुपैयाँसम्मको निर्माण कार्यको खरिद भन्दा बाहेकको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खरिदमा बोलपत्र योग्यता वा पूर्व योग्यताको कारबाही गर्नु पर्ने वा नपर्ने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यकिन गर्ने।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%(ट) सार्वजनिक निकायले डिजाइन र निर्माण सम्झौता वा ई.पी.सी. सम्झौताका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माध्यमबाट गरिने खरिद कार्यको प्रकृया सुरु गर्नु अघि कम्तीमा आर्थिक,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सामाजिक, प्राविधिक तथा वातावरणीय पक्षमा आयोजनाको सम्भाव्यता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अध्ययन गरी सोको आधारमा प्रतिवेदन तथा आयोजनाको प्रारुप डिजाइन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(कन्सेप्च्युअल डिजाइन) समेत तयार गर्ने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को खण्ड (ट) बमोजिमको प्रतिवेदनमा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विवरणलाई डिजाइन र निर्माण सम्झौता वा ई.पी.सी. सम्झौताको लागि प्रारम्भिक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आधारको रूपमा लिन सकिनेछ र उक्त विषय बोलपत्रसम्बन्धी कागजातमा समेत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भइक. प्याकेजिङ्ग तथा समूह विभाजन सम्बन्धी व्यवस्था: (१) सार्वजनिक निकायले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कार्यको प्याकेजिङ्ग गर्दा नियम ७ को उपनियम (२) को खण्ड (ग) बमोजिम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गुरुयोजनामा उल्लिखित प्याकेज सङ्ख्याको प्रतिकूल नहुने गरी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खरिदलाई बढी सुविधाजनक समूहमा विभाजन गर्ने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प्याकेजमा समावेश गर्ने गरी तयारी गर्दा अलग अलग रुपमा सम्पन्न गर्न 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प्रकृतिको निर्माण कार्यका लागि अधिकतम प्रतिस्पर्धा हुने हदसम्म छुट्टा छुट्टै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आव्हान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....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४. अधिकार प्राप्त अधिकारीको आदेश बिना खरिद गर्न नहुने: अधिकार प्राप्त अधिकारीको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लिखित आदेश बिना कसैले कुनै खरिद गर्न गराउन हुँदैन।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५. खरिद माग प्राप्त गर्नु पर्ने: (१) मालसामान खरिद सम्बन्धी कारबाही शुरु गर्नु अघि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निकायको खरिद एकाईले महाशाखा, शाखाबाट खरिद माग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सो माग अधिकार प्राप्त अधिकारीबाट स्वीकृत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खरिद मागमा देहायका कुरा उल्लेख भएको हुनु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मालसामानको प्रकार, गुणस्तर, परिमाण सम्बन्धी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मालसामान आवश्यक पर्ने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खरिदको अनुमानित मूल्य,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मूल्य व्यहोरिने ate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छैठौं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“ya, मालसामान, निर्माण कार्य र सेवाको विवरण स्वीकृत गर्नु पर्नेः (१)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प्रमुखले कुनै मालसामान, निर्माण कार्य वा सेवा खरिद गर्नु अघि ऐनको दफा 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स्पेसिफिकेशन, योजना, नक्सा, डिजाइन, विशेष आवश्यकता वा अन्य विवरण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गर्नु वा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तयार भएको विवरण नियम १४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अधिकारीबाट स्वीकृत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मा जुनसुकै कुरा लेखिएको भए तापनि सुरुङमार्ग, रेलमार्ग,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रज्जुमार्ग, केबलकार मार्ग र विशेष प्रकृतिका सडकमार्ग जस्ता जटिल र विशेष प्रकृतिका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संरचनाको स्पेसिफिकेशन, योजना, नक्सा, डिजाइन, विशेष आवश्यकता वा अन्य विवरणहरू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विभागीय प्रमुखबाट स्वीकृत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-५ईइक) उपनियम (३) को प्रयोजनका लागि प्रचलित मापदण्ड, स्वीकृत मानक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डिजाइन वा स्थापित सामान्य डिजाइन विधिबमोजिम डिजाइन गर्न सकिने पुल, सडक,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भवन वा अन्य पूर्वाधार संरचनालाई त्यसको नाम वा प्रकारका आधारमा मात्र जटिल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विशेष प्रकृतिको संरचना मानिने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 बंमोजिम तयार गरिएको विवरण देहायका कुनै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संशोधन गर्न सकिनेछ: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बिवरण तयार गर्दाका बखत पूर्वानुमान गर्न नसकिने भौगर्भिक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रूपले जटिल प्रकृतिको निर्माण कार्य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विवरण तयार गरिसकेपछि प्राकृतिक प्रकोपजन्य परिस्थिति सिर्जना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विभागीय नर्म्स परिवर्तन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निर्माण कार्य सञ्चालन ५मालसामान आपूर्ति वा सेवा प्रदान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पूर्व निर्धारित प्रविधि वा पद्धति परिवर्तन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विशेष र जटिल प्रकृतिको संरचना भई सो को कार्यान्वयनमा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कठिनाइ उत्पन्न भएमा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+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(१) बमोजिम तयार भएको विवरण उपनियम (४) 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संशोधन गर्नु परेकोमा बाहेक ऐनको दफा YH, को उपदफा (२)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कानूनी कारबाहीको लागि लेखी पठाउने कर्तव्य सार्वजनिक निकायको प्रमुखको र निज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स्वयम्ले उपनियम (१) बमोजिमको विवरण स्वीकृत गरेको रहेछ भने एक तह माथिको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अधिकारीको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1६, ..............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७. खरिदको गुरु योजना तयार गर्नु पर्नेः (१) सार्वजनिक निकायले एक वर्षभन्दा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अवधिसम्म सञ्चालन हुने योजना वा आयोजनाको लागि खरिद गर्दा वा वार्षिक दश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करोड रूपैयाभन्दा बढी रकमको खरिद गर्दा खरिदको गुरु योजना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खरिदको गुरु योजनामा अन्य कुराको अतिरिक्त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कुराहरु उल्लेख गर्नु Tg: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खरिदको प्रकार, परिमाण र मोटामोटी अनुमानित मूल्य,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विधि,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अधिकतम प्रतिस्पर्धाको लागि खरिदलाई टुक्र्याईने वा प्याकेज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बनाइने भए सो सम्बन्धी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समग्र खरिद कारबाही पूरा गर्नको लागि गरिने सम्झौताहरुको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मोटामोटी सङ्ख्या र त्यस्तो खरिद कारबाहीसँग सम्बन्धित मुख्य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मुख्य काम,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खरिदको लागि पूर्व योग्यताको कारबाही गर्नु पर्ने भए सो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 कारबाहीको मोटामोटी समय तालिका,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सार्वजनिक खरिद अनुगमन कार्यालयले खरिदको गुरु योजनामा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समावेश गर्नु पर्ने भनी समय समयमा निर्धारण गरेका HT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“(3) यस नियमबमोजिम तयार भएको खरिदको गुरुयोजना ऐनको दफा २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(ख) को उपखण्ड (१) का सार्वजनिक निकायका हकमा देहायका अधिकारीबाट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अन्य सार्वजनिक निकायका हकमा सम्बन्धित सार्वजनिक निकायको खरिद नियम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विनियममा व्यवस्था भएको अधिकारीबाट स्वीकृत भएको हुनु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गा सोह्रौं संशोधनद्वारा खारेज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पच्चिस करोड रुपैयाँसम्मको भए राजपत्राङ्कित द्वितीय श्रेणीको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प्रमुखबाट,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पच्चिस करोड रुपैयाँभन्दा बढी पचास करोड रुपैयाँसम्मको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राजपत्राङ्कित प्रथम श्रेणीको कार्यालय प्रमुखबाट,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पचास करोड रुपैयाँभन्दा बढी एक अर्ब रुपैयाँसम्मको भए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विभागीय प्रमुखबाट,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एक अर्ब रुपैयाँभन्दा बढीको भए सम्बन्धित मन्त्रालयको सचिवबाट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 स्वीकृत भएको खरिदको गुरु योजना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प्रत्येक आर्थिक वर्षमा अद्यावधिक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द. वार्षिक खरिद योजना तयार गर्नु पर्नेः (१) सार्वजनिक निकायले वार्षिक दश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रूपैयाभन्दा बढी रकमको खरिद गर्नु पर्ने भएमा आगामी आर्थिक वर्षको अनुमानित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वार्षिक कार्यक्रम तथा बजेट तयार गर्दा आगामी आर्थिक वर्षमा गर्ने वार्षिक खरिद योजना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गर्नु पर्नेछ। त्यसरी खरिद योजना तयार गर्दा नियम ७ बमोजिम खरिदको गुरु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योजना समेत तयार भएको रहेछ भने त्यस्तो गुरु योजनाको समेत आधार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उपनियम. (4) बमोजिमको वार्षिक खरिद योजनामा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कुराहरु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खरिदको प्रकार सम्बन्धी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खरिदको सम्भावित प्याकेज,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कारबाहीको समय तालिका,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विधि,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खरिदको लागि गरिने सम्झौताको किसिम,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सार्बजनिक खरिद अनुगमन कार्यालयले वार्षिक खरिद योजनामा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समावेश गर्नु पर्ने भनी समय समयमा निर्धारण गरेका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को खण्ड (ग) बमोजिमको समय तालिकामा देहायको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समयावधि उल्लेख हुनु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मालसामान खरिद गर्ने भए स्पेसिफिकेशन तयार गर्ने,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खरिदको लागत अनुमान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सिलबन्दी दरभाउपत्र फाराम, पूर्व योग्यताको प्रस्ताव वा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आव्हान गर्ने वा परामर्श सेवाको प्रस्ताव सम्बन्धी कागजात तयार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सिलबन्दी दरभाउपत्र, पूर्व योग्यताको प्रस्ताव, बोलपत्र आव्हान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सेवाको प्रस्ताव माग गर्न सूचना प्रकाशन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सिलबन्दी दरभाउपत्र, पूर्व योग्यताको प्रस्ताव, बोलपत्र वा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प्रस्ताव मूल्याङ्कन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सिलबन्दी दरभाउपत्र, पूर्व योग्यताको प्रस्ताव, बोलपत्र वा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प्रस्ताव स्वीकृति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सम्झौता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कार्य आरम्भ गर्ने,र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कार्य पूरा गर्ने।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निकायंको प्रमुखले यस नियमावली बमोजिम तयार भएको वार्षिक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योजनाको एक एक प्रति आगामी आर्थिक वर्षको अनुमानित वार्षिक कार्यक्रम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बजेट साथ संलग्न गरी तालुक कार्यालय र अर्थ मन्त्रालयमा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निकायको प्रमुखले चालु आर्थिक वर्षको स्वीकृत कार्यक्रम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बजेट प्राप्त भएपछि सो अनुरुप यो नियम बमोजिम तयार भएको वार्षिक खरिद योजना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परिमार्जन गरी स्वीकृत गर्नु पर्नेछ र त्यस्तो योजनाको एक एक प्रति तालुक कार्यालय,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कोष तथा लेखा नियन्त्रक कार्यालय र सार्वजनिक खरिद अनुगमन कार्यालयमा पठाउनु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तालुक कार्यालयले खरिद कारबाही निर्धारित समयमा सम्पन्न भए नभएको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९. लागत अनुमान तयार गर्दा बिचार गर्नु पर्ने कुराः (१) सार्वजनिक निकायले कुनै खरिदको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 तयार गर्दा देहायको कुरा विचार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सम्बन्धी सम्पूर्ण काम एउटै खरिद सम्झौताबाट हुन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काम पिच्छे छुट्टै खरिद सम्झौता गर्नु पर्ने,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सम्झौता नवीकरण गर्न पर्ने वा नपर्ने,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खरिदको अन्य कुनै विकल्प भए त्यस्तो विकल्प,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सम्झौता बमोजिमको काम सम्पन्न गर्नको लागि लाग्न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 अधिकतम रकम तथा समय,र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सार्वजनिक निकायले लागत अनुमान तयार गर्दा विचार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भनी सार्वजनिक खरिद अनुगमन कार्यालयले निर्धारण गरेका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लागत अनुमान तयार गर्दा “बोलपत्र जमानत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कार्यसम्पादन जमानत लगायत मोविलाईजेशन र डिमोविलाईजेशन खर्च, बीमा,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परामर्शदातालाई दिनु पर्ने सुविधा बापतका कार्यहरु, गुणस्तर परिक्षण, व्यवसायजन्य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स्वास्थ्य र सुरक्षा, एज विल्ट नक्सा, कार्यसम्पादन जमानतको कमिशन खर्च आदिको छुट्टै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आइटम बनाई लागत अनुमानमा समावेश गर्नु पर्नेछ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सार्वजनिक निकायले उपनियम (१) बमोजिम लागत अनुमान तयार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yp, बमोजिमको विवरण समेतको आधार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qo, निर्माण कार्यको लागत अनुमान: (१) सार्वजनिक निकायले निर्माण कार्यको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तयार गर्दा नियम ९ को अधीनमा रही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bo,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यस नियम बमोजिम लागत अनुमान तयार गर्दा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स्थलगत रुपमा उपलब्ध हुने वा नहुने अध्ययन गरी निर्माण कार्य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लाग्ने समयावधि किटान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निकायले लागत अनुमान तयार गर्ने सिलसिलामा सिमेन्ट, फलामे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डण्डी, ईंटा, ढुङ्गा, माटो, कर्कटपाता fA तथा इमल्सन, इन्धन, पोलिथिन पाईप,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Wats. पाईप, डी.आई पाईप, स्यानिटरीका सामान, विजुलीका सामान, जि. आई. वायर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यस्तै अन्य निर्माण सामग्रीको दरभाउ, मेशिन तथा उपकरणको भाडा वा कामदारको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ज्याला निर्धारण गर्दा दररेट निर्धारण समितिले तोकेको दररेटको आधारमा निर्धारण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दररेट निर्धारण समितिको दररेट उपलब्ध नभएकोमा निर्माणस्थल नजिकैको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सरकारी कार्यालय वा सरकारी स्वामित्व भएको संस्थान, प्राधिकरण, निगम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यस्तै प्रकृतिका अन्य संस्थाले तोकेको दरभाउ वा Gant वाणिज्य सङ्घले दिएको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दरभाउ, भाडा वा ज्यालाका आधारमा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बमोजिमको दरभाउ, भाडा वा ज्याला समेत उपलब्ध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नसकेको अवस्थामा त्यस्तो दररेट निर्धारण गर्दा विभागीय प्रमुखले तोकिदिएको दरभाउ,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भाडा वा ज्यालाको आधारमा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सार्वजनिक निकायले यस नियम बमोजिम तयार भएको निर्माण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 त्यस्तो लागत अनुमान तयार गर्ने प्राविधिक भन्दा एक तह माथिको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वा प्राविधिकहरुको समूहलाई डिजाइन ड्र ईङ समेत जाँच्न लगाई कुनै त्रुटी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देखिएमा त्यस्तो त्रुटी सच्याउन लगाउनु पर्नेछ। त्यस्तो निकायमा माथिल्लो तहको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नभएमा विभागीय प्रमुखले त्यस्तो लागत अनुमान जाँच्ने व्यवस्था मिलाई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निर्माण कार्यको लागत अनुमान अनुसूची-१ को ढाँचामा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५(८) डिजाइन र निर्माण सम्झौताको माध्यमबाट गरिने निर्माण कार्यको लागि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अनुसूची-१ख.. बमोजिम र ई.पी.सी. सम्झौताका माध्यमबाट गरिने निर्माण कार्यको लागि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अनुसूची-१ग. बमोजिमको ढाँचामा लागत अनुमान तयार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११. मालसामानको लागत अनुमानः (१) सार्वजनिक निकायले मालसामानको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गर्दा नियम ९ र सम्बन्धित मालसामानको स्पेसिफिकेशनको अधीनमा रही तयार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Tg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मालसामानको लागत अनुमान तयार गर्दा देहायका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कुरालाई आधार लिनु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सार्वजनिक निकाय वा त्यस्तो सार्वजनिक निकाय 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जिल्लाको अन्य सार्वजनिक निकायले चालु वा अघिल्ला वर्षहरुमा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सोही प्रकृतिको खरिद गर्दा लागेको वास्तविक लागत,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स्थानीय बजारमा प्रचलित दरभाउ,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अन्य बजारको प्रचलित दरभाउ र मालसामान आपूर्ति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स्थानसम्म लाग्ने अनुमानित ढुवानी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उच्योग वाणिज्य सङ्घले जारी गरेको दररेट।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रासायनिक मलको लागत अनुमान तयार गर्दा देहायका कुरालाई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लिनु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मान्यता प्राप्त अन्तर्राष्ट्रिय मूल्य विश्लेषक कम्पनीले प्रकाशित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प्रतिवेदनमा उल्लिखित सम्बन्धित क्षेत्र वा देशको फ्री अन बोर्ड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(एफ.ओ.बी) मूल्य,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जहाज भाडा, स्टेभडोरिङ, पोर्ट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प्याकेजिङ्ग, क्लियरिङ, फर्वार्डिङ्ग, रेल्वे, ढुवानी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बैङ्क तथा बीमा खर्च।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oy) रासायनिक मल खरिदको हकमा उपनियम (१), (२) र (३)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गरिएको लागत अनुमानमा बोलपत्र पेस गर्ने अन्तिम मिति र समय समाप्त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हुनुभन्दा अगाडि अन्तर्राष्ट्रिय मूल्य विश्लेषक कम्पनीले प्रकाशित गरेको पछिल्लो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प्रतिवेदनमा उल्लिखित फ्रि अन बोर्ड (एफ.ओ.बी) मूल्यको आधारमा संशोधन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संशोधित लागत अनुमान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 तयार गरिएको संशोधित लागत अनुमानका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कारणले बोलपत्र जारी गर्दाका बखत निर्धारण गरिएका मूल्याङ्कनका आधारहरू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जमानतको रकममा संशोधन गर्नु पर्ने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१२. परामर्श सेवाको लागत अनुमान: (१) सार्वजनिक निकायले परामर्श सेवाको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तयार गर्दा नियम ९ को अधीनमा रही तयार गर्न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परामर्श सेवाको लागत अनुमान तयार गर्दा देहायका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कुरालाई आधार लिनु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सम्बन्धित परामर्श सेवाको कार्य क्षेत्रगत शर्त,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सम्बन्धित सार्वजनिक निकाय वा अन्य सार्वजनिक निकायले चालु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अघिल्ला वर्षहरुमा सोही प्रकृतिको खरिद गर्दा लागेको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वास्तविक लागत।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यस खण्डको आधारमा लागत अनुमान तयार गर्दा अघिल्ला वर्षहरुको दरमा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समायोजन गरी लागत अनुमान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यस नियम बमोजिमको लागत अनुमान तयार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खर्चहरु खुलाउनु Ws: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मुख्य जनशक्ति एवं अन्य जनशक्तिको पारिश्रमिक,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भ्रमण खर्च, जनशक्तिको बसोबास खर्च, कार्यालय खर्च,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उपकरण र सेवा खर्च, प्रतिवेदन र अन्य कागजातको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अनुवाद, छपाई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परामर्शदाताले तालिम, गोष्ठी वा भ्रमणको व्यवस्था गर्नु पर्ने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कामको लागि लाग्ने खर्च र अन्य खर्च।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*(y) परामर्श सेवा र अन्य सेवाको लागत अनुमान अनुसूची-१क. को ढाँचामा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५१२क. सार्वजनिक निकायको कर्मचारीबाट डिजाइन गराउन वा सुपरिवेक्षण टोलीमा संलग्न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 सक्ने: (१) सार्वजनिक निकायमा दक्ष प्राविधिक कर्मचारी उपलब्ध भएमा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कर्मचारीबाट आयोजनाको डिजाइन तयार गराउन वा परामर्शदातामार्फत गराइने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सुपरिवेक्षण कार्यको टोलीमा त्यस्ता कर्मचारीलाई संलग्न गराउन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डिजाइन तयार गर्ने कार्यमा वा सुपरिवेक्षण टोलीमा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संलग्न कर्मचारीलाई ऐनको दफा २ को खण्ड (ख) को उपखण्ड (१) बमोजिमका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निकायको हकमा नेपाल सरकार, मन्त्रिपरिषद्ले र अन्य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त्यस्तो निकायको सर्वोच्च कार्यकारी निकायले स्वीकृत गरेको कार्यविधि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अतिरिक्त प्रोत्साहन सुविधा दिन सकिनेछ।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१३. अन्य सेवाको लागत अनुमानः (१) सार्वजनिक निकायले अन्य सेवाको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९ को अधीनमा रही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भाडामा लिइने सवारी साधन, मेशीनरी औजार, उपकरण वा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भाडाको लागत अनुमान तयार गर्न सम्बन्धित सार्वजनिक निकायका प्रमुखले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साधन, औजार, उपकरण वा मालसामान सम्बन्धी ज्ञान भएका बढीमा तीनजना दक्ष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प्राविधिकहरुको एक समिति गठन गर्नु पर्नेछ। त्यस्तो निकायमा त्यस्ता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जनशक्ति नभए त्यस्तो निकायको तालुक कार्यालयले त्यस्तो समिति गठन गरी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समितिले भाडाको लागत अनुमान तयार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कुरालाई विचार गरी मोटामोटी लागत अनुमान तयार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भाडामा लिन पर्ने सवारी साधन, मेशिनरी औजार, उपकरण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मालसामानको विवरण, स्पेसिफिकेशन, अवस्था र आयु,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प्रचलित बजार दर,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भाडामा लिने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इन्धनको मूल्य.र खपत,र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समितिले उपयुक्त ठहच्याएको अन्य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ढुवानीको लागत अनुमान तयार गर्दा सम्बन्धित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जिल्लास्तरको सार्वजनिक निकायको हकमा दररेट निर्धारण समितिले निर्धारण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दररेटको आधारमा, केन्द्रीयस्तरको सार्वजनिक निकायको हकमा विभागीय दररेटको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र त्यस्तो विभागीय दररेट समेत नभएको अवस्थामा प्रचलित बजार दररेटको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मोटामोटी लागत अनुमान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कुनै मालसामान मर्मत सम्भारको लागत अनुमान तयार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त्यस्तो निकायमा त्यस सम्बन्धी विशेषज्ञ वा दक्ष कर्मचारी भए त्यस्तो कर्मचारीबाट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त्यस्तो कर्मचारी नभए त्यस्तो काम गर्ने व्यक्ति, फर्म, कम्पनी वा संस्थाबाट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तयार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घर भाडा र सेवा करार सम्बन्धी लागत अनुमान तयार गर्दा प्रचलित बजार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 [... अनुसार मोटामोटी लागत अनुमान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१४. लागत अनुमानको स्वीकृतिः "(१) नियम १०, ११ र १३ बमोजिम तयार भएको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देहायको अधिकारीबाट स्वीकृत हुनु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Ge करोड रुपैयाँसम्मको लागत अनुमान राजपत्राङ्कित तृतीय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श्रेणीको कार्यालय प्रमुखबाट,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“पचास करोड रुपैयाँसम्मको लागत अनुमान राजपत्राङ्कित द्वितीय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श्रेणीको कार्यालय प्रमुखबाट,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'एक अर्ब रुपैयाँसम्मको लागत अनुमान राजपत्राङ्कित प्रथम श्रेणीको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प्रमुखबाट 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'एक अर्ब रुपैयाँभन्दा बढी रकमको लागत अनुमान विभागीय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प्रमुखबाट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२(२) नियम १२ बमोजिम तयार भएको लागत अनुमान देहायको अधिकारीबाट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हुनु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बीस लाख रुपैयाँसम्मको लागत अनुमान राजपत्राङ्कित तृतीय श्रेणीको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प्रमुखबाट,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पचास लाख रुपैयाँसम्मको लागत अनुमान राजपत्राङ्कित द्वितीय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श्रेणीको कार्यालय प्रमुखबाट,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एक करोड रुपैयाँसम्मको लागत अनुमान राजपत्राङ्कित प्रथम श्रेणीको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प्रमुखबाट,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एक करोड रुपैयाँभन्दा बढी रकमको लागत अनुमान विभागीय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प्रमुखबाट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सार्वजनिक निकायको प्रमुख आफैले यस नियम बमोजिम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नियम ५क. बमोजिमको विवरण स्वीकृत गर्न नमिल्ने भएमा एक तह माथिको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अधिकारीबाट स्वीकृत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यस नियममा अन्यत्र जुनसुकै कुरा लेखिएको भए तापनि संवैधानिक अङ्ग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निकाय, मन्त्रालय, सचिवालय र यस्तै प्रकृतिका अन्य कार्यालयका सचिव वा प्रशासकीय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१२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Stat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प्रमुखले आफ्नो कार्यालयको लागि गरिने खरिदको जतिसुकै रकमको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१५. लागत अनुमान अध्यावधिक गर्नु पर्नेः (१) नियम १४ बमोजिम स्वीकृत भएको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अनुसार खरिद नभएमा सार्वजनिक निकायले यस नियमावलीको प्रक्रिया अपनाई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प्रत्येक आर्थिक वर्ष यस्तो लागत अनुमान अध्यावधिक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नियम बमोजिम लागत अनुमान अद्यावद्चिक नगरी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 र बोलपत्र आव्हान गर्न वा परामर्श सेवाको प्रस्ताव माग गर्न 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०१६. खरिद महाशाखा, शाखा वा इकाईको कामः (१) सार्वजनिक निकायले खरिद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कार्यबोझ र कार्य प्रकृतिको आधारमा आवश्यकता अनुसार छुट्टै खरिद महाशाखा, शाखा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इकाईको स्थापना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खरिद महाशाखा, शाखा वा इकाईको स्थापना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त्यस्ता महाशाखा, शाखा वा इकाईको प्रमुखको जिम्मेवारी वहन गर्ने गरी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 तोक्नु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(2) बमोजिमको खरिद अधिकारीले ऐनको दफा ७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मा उल्लिखित कामको अतिरिक्त देहाय बमोजिमको कार्यसम्पादन गर्नु पर्नेछः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गुरुयोजना र वार्षिक खरिद योजना तयार गरी अद्यावधिक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कारबाहीसँग सम्बन्धित काममा समन्वय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माग सङ्कलन गरी स्वीकृतिको लागि अधिकार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 समक्ष पेश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वा प्रस्ताव खोल्ने समितिको संयोजक भई कार्य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नियम १४९ बमोजिम खरिद कारबाहीको अभिलेख राख्ने,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म्याद थप, कार्य सम्पादन जमानत र अनुसूची-२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प्रतितपत्रको अभिलेख राख्ने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चौथो संशोधनद्वारा संशोधित |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र खरिद सम्झौताको छनौट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“qo, स्वदेशी मालसामान खरिद गर्नुपर्नेः (१) सार्वजनिक निकायले यस नियमावलीमा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कुनै विधि छनोट गरी खरिद गर्दा विदेशी मालसामान भन्दा स्वदेशी मालसमान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पन्ध्र प्रतिशतसम्म महँगो भए तापनि स्वदेशी मालसामान नै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को प्रयोजनको लागि ऐनको दफा २५ बमोजिम यकिन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बोलपत्रको औसत अङ्कको सबैभन्दा नजिकको बोलपत्रदाताले प्रस्ताव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विदेशी भएमा त्यसपछि नजिकको स्वदेशी मालसामान प्रस्ताव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कबुल अङ्क सो विदेशी सामान प्रस्ताव गर्ने बोलपत्रदाताको भन्दा पन्ध्र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प्रतिशतसम्म महँगो भएमा त्यस्तो स्वदेशी बोलपत्र नै छनोट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१८. मौजुदा सूची (स्टान्डिङ्ग लिष्ट) तयार गर्ने व्यवस्था: (१) ऐनको दफा ६क.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मौजुदा सूचीमा दर्ता हुन वा aerate हुन चाहने व्यक्ति, संस्था, आपूर्तिकर्ता,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व्यवसायी, परामर्शदाता, गैर सरकारी संस्था वा सेवा प्रदायकले देहायका कागजातको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प्रतिलिपि संलग्न गरी सम्बन्धित सार्वजनिक निकायमा अनुसूची-२क. बमोजिमको ढाँचामा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 दिनु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संस्था वा फर्म दर्ताको प्रमाणपत्र,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स्थायी लेखा नम्बर वा मूल्य अभिवृद्धि कर दर्ताको प्रमाणपत्र,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कर चुक्ता प्रमाणपत्र,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आबश्यकता अनुसारको व्यवसायिक इजाजतपत्र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उपनियम (१) बमोजिम प्राप्त भएको निवेदनमा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जाँचबुझ गरी दर्ता गराई अनुसूची-२ख. बमोजिमको निस्सा निवेदकलाई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ऐनको दफा ६क. बमोजिमको छुट्टाछुट्टै मौजुदा सूचीको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अनुसूची-२ग. बमोजिमको ढाँचामा अभिलेख राखी प्रत्येक आर्थिक वर्षमा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अद्यावधिक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3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मौजुदा सूचीको विवरण जिल्ला स्थित कोष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लेखा नियन्त्रक कार्यालय र जिल्ला प्रशासन कार्यालयको सूचनापाटीमा टाँस गरी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निकायको वेबसाइटमा राखी अर्धवार्षिक रूपमा सार्वजनिक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यस नियममा जुनसुकै कुरा लेखिएको भए तापनि मौजुदा सूचीमा नरहेका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प्रस्तावदातालाई सार्वजनिक निकायबाट आव्हान भएको सिलबन्दी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दरभाउपत्र, बोलपत्र वा प्रस्तावमा भाग लिन वञ्चित गर्न पाइने छैन्‌।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१९. स्थायी लेखा नम्बर र मूल्य अभिवृद्धि कर दर्ता प्रमाणपत्र प्राप्त गरेकासँग खरिद गर्नु पर्नेः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सार्वजनिक निकायले कुनै खरिद गर्दा आन्तरिक राजस्व कार्यालयबाट स्थायी लेखा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नम्बर र मूल्य अभिवृद्धि कर दर्ता प्रमाणपत्र प्राप्त गरेका व्यक्ति, फर्म, संस्था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कम्पनीबाट मात्र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मा जुनसुकै कुरा लेखिएको भए तापनि देहायको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अभिवृद्धि कर दर्ता प्रमाणपत्र प्राप्त नगरेका व्यक्ति, फर्म, संस्था वा कम्पनीबाट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 सकिनेछः-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“बीस हजार रुपैयाँ भन्दा कम रकमको मालसामान खरिद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निर्माण कार्य गराउँदा,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Og) मूल्य अभिवृद्धि कर नलाग्ने मालसामान परामर्श सेवा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खरिद गर्दा,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२. (ग) ..................-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(घ) ................-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CT) ..............-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घर भाडामा लिनु पर्दा,र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 तेस्रो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उपभोक्ता समिति वा लाभग्राही समुदायलाई सहभागी गराई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गराउनु पर्दा।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यस नियममा अन्यत्र जुनसुकै कुरा लेखिएको भए तापनि नेपाल सरकारले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दुर्गम क्षेत्र भनी तोकेको जिल्लामा सम्बन्धित आन्तरिक राजस्व कार्यालयबाट कुनै पनि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फर्म वा बिक्रेताले मूल्य अभिवृद्धि कर दर्ता प्रमाणपत्र लिएको रहेनछ भने सो जिल्लाको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देहाय बमोजिमको समितिले तयार पारेको जिल्लामा उपलब्ध आपूर्तिकर्ताको सूचीमा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रहेका आपूर्तिकर्ताबाट दश लाख रूपैया सम्मको खरिद गर्न सकिनेछः-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प्रमुख, कोष तथा लेखा नियन्त्रक कार्यालय -अध्यक्ष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प्रतिनिधि (अधिकृतस्तर), जिल्ला प्रशासन कार्यालय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अध्यक्षले तोकेको जिल्ला प्राविधिक कार्यालयको प्राविधिक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प्रतिनिधि, जिल्ला उच्चोग वाणिज्य सङ्घ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अध्यक्षले तोकेको अधिकृतस्तरको कर्मचारी -सदस्य-सचिव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 गठित समितिको सचिवालयको काम कोष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लेखा नियन्त्रक कार्यालयले गर्नेछ।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(३) बमोजिम तयार भएको सूची कोष तथा लेखा नियन्त्रक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कार्यालयले सम्बन्धित आन्तरिक राजस्व कार्यालयमा पठाउनु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२०. खरिद सम्झौताको छनौट: (१) सार्वजनिक निकायले कुनै खरिद कारबाहीको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विधि छनौट गरेपछि मालसामान वा अन्य सेवा खरिद गरिने भए नियम २१,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खरिद गरिने भए नियम २२ र परामर्श सेवा खरिद गरिने भए नियम २३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 उल्लिखित खरिद सम्झौता मध्ये कुन प्रकारको सम्झौता गरी खरिद गरिने हो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खरिद सम्झौता छनौट गर्दा देहायका कुरा विचार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छनौट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खरिदको प्रकार र परिमाण,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समान प्रकृतिको खरिद पुनः गरिने सम्भावना भए नभएको,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सार्वजनिक निकाय र आपूर्तिकर्ता, निर्माण व्यवसायी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 र अन्य पक्ष बीच गरिने जोखिमको बाँडफाँड,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सम्झौता सुपरिवेक्षण गर्ने तरिका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५(३) उपनियम (१) बमोजिम खरिद सम्झौता छनौट गर्दा सार्वजनिक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 कार्यालयबाट जारी भएको नमुना बोलपत्र सम्बन्धी कागजातमा रहेको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अनुरूप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सार्वजनिक खरिद अनुगमन कार्यालयबाट नमुना बोलपत्र सम्बन्धी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जारी नभई सकेको अवस्थामा सार्वजनिक निकायले आफूलाई आवश्यक परेको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सहितको बोलपत्र सम्बन्धी कागजात तयार गरी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सहमतिबाट उपयोगमा ल्याउन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५(४) यस नियम बमोजिम एकपटक बोलपत्र सम्बन्धी कागजात र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छनौट गरी बोलपत्र आव्हान गरिसके vey यस नियमावलीमा अन्यथा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भएकोमा बाहेक त्यसरी छनौट भएको नमुना खरिद सम्झौता परिवर्तन गर्न सकिने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२१. मालसामान वा अन्य सेवाको खरिद सम्झौताः (१) सार्वजनिक निकायले मालसामान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 खरिद गर्दा अनुसूची-३ बमोजिमको सम्झौता मध्ये कुनै एक सम्झौता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सम्झौता गर्दा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प्राविधिक स्पेसिफिकेशन र अवधिमा आधारित भई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खरिद सम्झौता सम्बन्धमा यस नियमावलीमा व्यवस्था भएको कुरामा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नियमावली बमोजिम र यस नियमावलीमा व्यवस्था नभएको कुरामा वस्तु बिक्री करार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प्रचलित कानून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यस नियम बमोजिम मालसामानको खरिद सम्झौता वा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हस्तान्तरण (डेलिभरी) सम्बन्धी शर्तहरु अन्तर्राष्ट्रिय व्यापारमा प्रयुक्त हुने शब्दावली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(इन्टरनेशनल कमर्सियल टर्मस (इन्कोटर्म) बमोजिम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यस नियम बमोजिमको सम्झौता अन्तर्गत भुक्तानी गर्दा सामान्यतया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आपूर्तिकर्ताले मालसामान उपलब्ध गराएको कागजात पेश भएपछि प्रतितपत्रको माध्यम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बोलपत्र सम्बन्धी कागजातमा उल्लिखित माध्यम बमोजिम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०२१क. संरचनात्मक वा एकाइ दर सम्झौता: (१) सार्वजनिक निकायले संरचनात्मक वा एकाइ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 सम्झौता गर्दा अनुसूची-३ को खण्ड (ख) बमोजिमको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संरचनात्मक वा एकाइ दर सम्झौता सम्बन्धी व्यवस्था दुई चरणमा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 सम्झौता पाँच वर्षसम्मको लागि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संरचनात्मक वा एकाइ दर सम्झौताको लागि राष्ट्रियस्तरको बोलपत्रका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कम्तीमा तीस दिनको अवधि दिई पहिलो चरणमा सार्वजनिक निकायले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आपूर्तिको लागि बोलपत्र आह्वान गरी योग्यताका आधारमा सफल हुने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संक्षिप्त सूची तयार गर्नु पर्नेछ। पहिलो चरणमा संक्षिप्त सूचीमा समावेश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बोलपत्रदातासँग संरचनात्मक वा एकाइ दर सम्झौता गर्नु पर्नेछ र त्यस्तो सम्झौता गर्नका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बोलपत्र जमानत आवश्यक 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दोस्रो चरणमा सार्वजनिक: निकायले प्रथम चरणमा छनोट भई संरचनात्मक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एकाइ दर सम्झौता गरिएका आपूर्तिकर्ताहरूबाट बन्द सूचीका आधारमा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आपूर्तिकर्तालाई समेत प्रतिस्पर्धा गराउने गरी कल अफ कन्ट्रयाक्ट गर्न सक्नेछ। 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दोस्रो चरणमा सार्वजनिक निकायले कल अफ क्न्ट्रयाक्ट गर्दा निश्चित, अनिश्चित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 अनुरूपको परिमाणमा तोकिएको समयमा आपूर्ति गर्ने सर्तहरू उल्लेख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कल अफ कन्ट्रयाक्ट गर्न सक्नेछ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१२२. निर्माण कार्यको लागि खरिद सम्झौता: (१) सार्वजनिक निकायले कुनै निर्माण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गराउनको लागि अनुसूची-४ बमोजिमको सम्झौतामध्ये कुनै एक सम्झौता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डिजाइन र निर्माण सम्झौता वा ई.पी.सी. सम्झौताका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माध्यमबाट निर्माण कार्य गर्दा आयोजनाको प्रकृति अनुसार डिजाइन र निर्माण सम्झौताका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निर्माण सम्पन्न भएको कम्तीमा पाँच वर्ष त्रुटि सच्याउने अवधि र ईपीसी.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सम्झौताका हकमा कम्तीमा पाँच वर्ष त्रुटि सच्याउने अवधि तथा सञ्चालन र मर्मत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सम्भारको अवधि सम्झौतामा स्पष्ट रूपमा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चौधौं संशोधनद्वारा संशोधित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RR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ई.पी.सी. सम्झौताका माध्यमबाट खरिद गर्दा एकमुष्ट कार्यसम्पादन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(लम्पसम कन्ट्रयाक्ट) को आधारमा प्रतिस्पर्धा गराई खरिद सम्बन्धी कारबाही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२३. परामर्श सेवाको खरिद सम्झौताः सार्वजनिक निकायले परामर्श सेवा खरिद गर्नको लागि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अनुसूची-१ बमोजिमको सम्झौता मध्ये कुनै एक सम्झौता गरी खरिद 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०२४. शर्त राख्न सकिने: कुनै खरिद सम्झौताका सम्बन्धमा यस परिच्छेदमा उल्लिखित शर्तका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अतिरिक्त बोलपत्र सम्बन्धी कागजात वा प्रस्ताव सम्बन्धी कागजातमा अन्य कुनै थप शर्त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राख्नु परेमा सार्वजनिक खरिद अनुगमन कार्यालयले जारी गरेको नमुना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वा प्रस्ताव सम्बन्धी कागजातको खरिद सम्झौताका शर्तहरूमा सारभूत रूपमा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फरक नपर्ने गरी थप शर्त राख्न सकिनेछ।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योग्यताका आधार, प्राविधिक क्षमता र प्राविधिक स्पेसिफिकेशन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२५. मालसामान आपूर्ति गर्ने बोलपत्रदाताको योग्यताका आधारः (१) मालसामान आपूर्ति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खरिद कारबाहीमा भाग लिने बोलपत्रदाताको वा पूर्व योग्यताको प्रस्तावदाताको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योग्यताको आधार निर्धारण गर्दा _ सार्वजनिक निकायले देहायका कुराहरु मध्ये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आवश्यकतानुसार कुनै वा सबै कुरालाई विचार गरी निर्धारण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_ प्राविधिक क्षमता,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मालसामान उत्पादन सम्बन्धी लिखत (म्यानुफयाक्चरिङ रेकर्ड),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मालसामानको प्राविधिक स्पेसिफिकेशन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आर्थिक र वित्तीय क्षमता,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मालसामान जडान गर्नु पर्ने भएमा जडान कार्यमा संलग्न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प्राविधिकको दक्षता,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आपूर्ति हुने मालसामान खास अवधिसम्म सूचारुरुपले सञ्चालन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हुन्छ भन्ने कुराको प्रत्याभूति,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मालसामान मर्मत सम्भारको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सेवा र जगेडा पाटपूर्जाको उपलब्धता,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जडान (इन्स्टलेशन) समेत गर्नु पर्ने गरी मालसामान आपूर्ति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आपूर्तिकर्ताको हकमा निजको सीप, निपूर्णता, अनुभव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विश्वसनियता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नियम बमोजिम बोलपत्रदाता वा प्रस्तावदाताको योग्यता र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 प्रमाणित गर्ने कागजात माग गर्दा सार्वजनिक निकायले मालसामानको प्रकृति,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परिमाण, महत्व वा प्रयोग अनुसार देहायका मध्ये कुनै वा सबै कागजात माग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सक्नेछः 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बोलपत्रदाताले विगत तीन वर्षको अवधिमा aearet निकाय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निजी संस्थालाई आपूर्ति गरेको मालसामानको प्रकृति, परिमाण,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रकम, मिति र त्यस्तो सरकारी निकाय वा निजी संस्थाको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गरिने मालसामान जटिल वा असाधारण प्रकृतिको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 आफैले वा त्यस्तो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तर्फबाट बोलपत्रदाता वा पूर्व योग्यताको प्रस्तावदाता संस्थापित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देशको आधिकारिक निकायले निजको उत्पादन क्षमता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जाँच गरेको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_ आधिकारिक गुणस्तर नियन्त्रण संस्था वा मान्यता प्राप्त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गरिने मालसामानको निरीक्षण गरी त्यस्तो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स्पेसिफिकेशन र गुणस्तर सम्बन्धमा दिएको प्रमाणपत्र,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आपूर्ति गरिने मालसामानको आधिकारिकता प्रमाणित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पर्ने नमूना, पूरक विवरण वा फोटोहरु,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सब-कन्ट्याक्टरबाट गराउन चाहेको आपूर्ति सम्बन्धी कामको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अनुपात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आपूर्ति गरिने मालसामान बोलपत्रदाता वा पूर्व योग्यताको प्रस्तावदाता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आफैले नबनाउने वा उत्पादन नगर्ने भएमा त्यस्तो मालसामानको उत्पादकले बोलपत्र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पूर्व योग्यताको लागि प्रस्ताव पेश गर्ने, मालसामान आपूर्ति गर्ने र जडान गर्ने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 आफूलाई एकलौटी रुपमा रीतपूर्वक प्रदान गरेको कुरा प्रमाणित गर्ने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पूर्व योग्यताको प्रस्तावदाताले पेश गर्नु पर्नेछ।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नेपालभित्र व्यापार व्यवसाय सञ्चालन नभएको बोलपत्रदाता वा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योग्यताको प्रस्तावदाताले निजले खरिद सम्झौता प्राप्त गरेमा त्यस्तो सम्झौता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 गरिएको मालसामान मर्मत सम्भार गर्ने, बिक्री पश्चातको सेवा प्रदान गर्ने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जगेडा पार्टपूर्जा मौज्दात राखी आपूर्ति गर्ने सम्बन्धी दायित्व निर्वाह गर्न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निजको एजेन्ट वा अधिकृत विक्रेता नेपालमा रहने कुरा प्रमाणित गर्ने कागजात पेश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२६. निर्माण व्यवसायीको योग्यताका आधारः (१) सार्वजनिक निकायले “दुई करोड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रुपैयाँभन्दा माथिको निर्माण कार्य सम्बन्धी खरिद कारबाहीमा भाग लिने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पूर्व योग्यताको प्रस्तावदाताको योग्यताको आधार निर्धारण गर्दा देहायका कुरा मध्ये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आवश्यकतानुसार कुनै वा सबै कुरालाई विचार गरी निर्धारण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मुख्य सम्झौताकर्ता (प्राईम कन्ट्याक्टर) भई एकलौटी रुपमा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वा व्यवस्थापन सम्झौता गरी काम गरेको वा संयुक्त उपक्रमको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साझेदार वा सब-कन्ट्याक्टरको रुपमा काम गरेको सामान्य अनुभव,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एकलौटी रुपमा काम सम्पन्न गरेको वा संयुक्त उपक्रमको साझेदारको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हैसियतले काम गरेको समेत गरी बोलपत्र सम्बन्धी कागजात वा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कागजातमा उल्लेख भएको सीमा वा सोभन्दा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रकमको निर्माण कार्यको न्यूनतम सरदर वार्षिक कारोवार,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राष्ट्रियस्तरमा खुला बोलपत्र आव्हान गरिएको अवस्थामा दश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वर्षको कारोवार मध्येको कुनै तीन वर्षको अधिकतम सरदर वार्षिक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कारोबारलाई आधार लिइनेछ।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p(T) विगत दस वर्षमा एकलौटी रूपमा वा व्यवस्थापन सम्झौता गरी वा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उपक्रमको साझेदार वा सब-कन्ट्रयाक्टरको रूपमा प्रस्तावित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सम्झौतासँग मेल खाने प्रकृति, जटिलता र निर्माण प्रविधिको देहाय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खरिद सम्झौता गरी कार्य सम्पन्न गरेको र प्रमुख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गतिविधिको लागत अनुमानमा उल्लिखित परिमाण वा सङ्ख्याको कम्तीमा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चौधौं संशोधनद्वारा संशोधित 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असी प्रतिशत वार्षिक उत्पादन दर (प्रोडक्सन रेट) को आधारमा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विशेष अनुभवः-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दुई करोड रुपैयाँदेखि दस करोड रुपैयाँसम्मको खरिद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लागत अनुमानको कम्तीमा चालिस प्रतिशत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बराबरको कम्तीमा एउटा,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दश करोड रुपैयाँभन्दा बढीको खरिद कार्य भएमा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अनुमानको कम्तीमा साठी प्रतिशत रकम बराबरको एउटा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ई. पी. सी. सम्झौताका हकमा: विशेष अनुभव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एकल बोलपत्रदाता भए डिजाइन र निर्माण सम्झौता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ई.पी.सी. सम्झौता वा टर्न की सम्झौताका माध्यमबाट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अनुमानको कम्तीमा चालिस प्रतिशत बराबरको समान प्रकृतिको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गरेको र संयुक्त उपक्रमको बोलपत्रदाता भए कुनै एक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साझेदारले डिजाइन र निर्माण सम्झौता वा ई.पी.सी. सम्झौता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टर्न की सम्झौताका माध्यमबाट लागत अनुमानको कम्तीमा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चालिस प्रतिशत बराबरको समान प्रकृतिको कार्य गरेको र प्रत्येक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साझेदारले लागत अनुमानको कम्तीमा पच्चिस प्रतिशत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बराबरको सार्वजनिक निर्माणको कुनै पनि क्षेत्रमा काम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अनुभव प्राप्त गरेको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_ खरिद सम्झौता बमोजिमको निर्माण कार्य शुरु गर्नको लागि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भुक्तानी नपाउने वा पाउन ढिलाई हुने अवस्थामा प्रस्तावित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र सम्बन्धित बोलपत्रदाता वा पूर्व योग्यताको प्रस्तावदाताले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सञ्चालन गरी रहेको वा सञ्चालन गर्न प्रतिवद्धता जाहेर गरेको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सम्पन्न गर्न आवश्यक पर्ने नगद प्रवाहको व्यवस्था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 तरल सम्पति, कर्जा सुविधा र अन्य वित्तीय स्रोत (कुनै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अन्तर्गतको पेश्की रकम बाहेक) उपलब्ध भएको वा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सम्पत्तिको स्रोतमा पहुँच भएको आर्थिक र वित्तीय क्षमता,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 सम्बन्धी कागजात वा पूर्व योग्यता सम्बन्धी कागजातमा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बमोजिमका दक्ष जनशक्ति,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बोलपत्रदाता वा पूर्व योग्यताको प्रस्तावदाताको आफ्नै स्वामित्वमा 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खरिद सम्झौतामा उल्लिखित अवधिभर निर्वाध रुपमा उपयोग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 गरी भाडा, लिज, सम्झौता वा अन्य व्यवसायिक माध्यमबाट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चालु हालतका बोलपत्र सम्बन्धी कागजात वा पूर्व योग्यता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उल्लेख भए बमोजिमका मुख्य उपकरण।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o(@@) डिजाइन र निर्माण सम्झौता वा ई.पी.सी. सम्झौताका माध्यमबाट गरिने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खरिदका सम्बन्धमा बोलपत्रदाताको प्रस्तावित आयोजना सम्बन्धी बुझाइ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(अन्डरस्ट्यान्डिङ), आयोजना डिजाइन विधि, कार्यान्वयन पद्धति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राष्ट्रिय निर्माण व्यवसायीको हकमा उपनियम (१) को खण्ड (ख) र (ग)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रकम गणना गर्दा मूल्य अभिवृद्धि कर वापतको रकम कटाई हुन आउने रकम मात्र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गणना गरिनेछ र त्यस्तो रकमलाई नेपाल राष्ट्र बैङ्कको अद्यावधिक मूल्य सूचकांक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 समायोजन गरिनेछ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(२क) -...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५(२ख) उपनियम (१) को खण्ड (ग) बमोजिम विशेष अनुभव निर्धारण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५पर्याप्त सङ्ख्यामा अनुभव प्राप्त स्वदेशी बोलपत्रदाता उपलब्ध हुन नसक्ने सुरुङ्गमार्ग,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विमानस्थल जस्ता निर्माण कार्यहरू बाहेकका जटिल प्रकृतिको निर्माण कार्यको हकमा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खण्ड बमोजिमको अनुभवको अतिरिक्त त्यस्तो कार्यमा संयुक्त उपक्रम भएको बोलपत्रदाता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प्रत्येक साझेदारले एकलौटी रूपमा वा व्यवस्थापन सम्झौता गरी वा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उपक्रमको साझेदार वा सब-कन्ट्याक्टरको रूपमा प्रस्तावित खरिद सम्झौतासँग मेल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खाने प्रकृति, जटिलता र निर्माण प्रविधिका न्यूनतम रूपमा कुल विशेष अनुभवको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दश प्रतिशत रकम बराबरको एउटा खरिद सम्झौता सफलतापूर्वक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विशेष अनुभव हुनुपर्ने गरी निर्धारण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(QU) सार्वजनिक निकायले उपनियम (१) बमोजिम योग्यताको आधार निर्धारण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गुणस्तर कायम गर्न आवश्यक आधारहरू तय भएको, प्रतिस्पर्धा सीमित नहुने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‘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सुनिश्चितता गरिएको, बजारमा प्रतिस्पर्धीको उपस्थितिको लेखाजोखा भएको र कानूनले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प्रत्याभूत गरेको संरक्षणको प्रतिकूल नभएको सुनिश्चित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यस नियम बमोजिम निर्माण व्यवसायीको प्राविधिक क्षमता प्रमाणित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माग गर्दा सार्वजनिक निकायले बोलपत्रदाता वा पूर्व योग्यताको प्रस्तावदाताबाट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कार्यको प्रकृति अनुसार देहायका कुनै वा सबै कागजात माग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विगत दश वर्षको अवधिमा निजले सम्पन्न गरेको निर्माण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सूल्य, मिति र कार्यस्थलको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निजले सब-कन्ट्याक्टर मार्फत गराउन चाहेको प्रस्तावित कामको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अनुपात,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काम सम्पन्न गर्नका लागि निजसँग भएका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“जनशक्ति, शउपनियम (१) को खण्ड (च) बमोजिमका उपकरण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प्लान्टको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५(घ) प्रस्तावित निर्माण कार्य सम्पन्न गर्न बोलपत्रदाताको ऐनको 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१३ को उपदफा (२) को खण्ड (ढ४) बमोजिमको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 प्रमाणित गर्न सोही दफाको उपदफा (२) को खण्ड (ढ३)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विवरण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र(४) उपनियम (१) मा जुनसुकै कुरा लेखिएको भए तापनि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औचित्य पुष्ट्याइँ गरी योग्यता निर्धारण गर्न आवश्यक ठानेको दुई करोड रूपैयाँसम्मको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 भएको निर्माण कार्यका लागि योग्यता निर्धारण गरी ऐनको दफा ११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उपदफा (४) बमोजिम एक खाम प्रणाली अवलम्बन गरी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Sew, प्राविधिक र आर्थिक प्रस्तावको अङ्कभार निर्धारण गर्ने आधार : (१) ऐनको दफा १०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उपदफा (२ख) बमोजिम सार्वजनिक खरिद अनुगमन कार्यालयले जटिल भनी निर्धारण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गरेका निर्माण कार्य र स्वीकृत लागत अनुमान एक ad पचास करोड रुपैयाँभन्दा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छैठौं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Riad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भएका ठूला निर्माण कार्यको हकमा प्राविधिक र आर्थिक प्रस्तावको लागि अङ्कभार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कागजातमा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अङ्कभार उल्लेख गर्दा खरिद कार्यको प्रकृति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जटिलताअनुसार प्राविधिक र आर्थिक प्रस्तावको कुल अङ्कभारलाई एक सय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हुनेगरी र त्यस्तो कुल अङ्कभारमध्ये प्राविधिक प्रस्तावको अङ्कभार 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अङ्कभार क्रमशः पचास-पचास हुने गरी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प्राविधिक प्रस्ताव मूल्याङ्कन गर्न उपनियम (२)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प्राविधिक प्रस्तावको लागि तोकिएको अङ्कभारलाई एक सय अङ्क मानी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देहायबमोजिम समूह र उपसमूहको अङ्कभार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Pet समूह उपसमूह अङ्कभार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कार्यसम्पादनको - प्रस्तावित कार्यको गुणस्तर सुनिश्चितता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दृष्टिकोण तथा योजना, कार्यक्षेत्र - डिजाइनको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कार्यविधि उपयुक्तता तथा दक्षता,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 निर्माण कार्यविधि, प्रविधि तथा 4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नवप्रवर्तन,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 कार्यतालिका तथा परियोजना योजना,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 लैङ्गिक, सामाजिक र वातावरणीय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प्रभाव, न्यूनीकरण योजना,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 जोखिम व्यवस्थापन योजना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विगतको कार्यसम्पादन | विगत पाँच वर्षमा बोलपत्रसम्बन्धी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तोकिएको समान प्रकृति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जटिलताको निर्माण कार्य सफलतापूर्वक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गरेको प्रत्येक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सम्झौताबापत दुई HT दरले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लगातार पछिल्ला पाँचवटासम्म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सम्झौताका लागि दश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विगत पाँच वर्षमा सुरु खरिद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निर्धारित कार्य सम्पन्न गर्नुपर्ने मितिभित्र ot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सो मितिअगावै सफलतापूर्वक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प्रत्येक खरिद सम्झौताबापत सात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पाँचवटासम्म खरिद सम्झौताका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पैंतिस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विगत पाँच वर्षमा सुरु खरिद सम्झोतामा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निर्धारित कार्य सम्पन्न गर्नुपर्ने मितिभन्दा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दुई सय दिन अगावै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सफलतापूर्वक सम्पन्न गरेको कुनै एउटा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सम्झौताको लागि दश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विगत पाँच वर्षमा सार्वजनिक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 कार्यालय वा बैङ्क ar वित्तीय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संस्थाको कालो सूचीमा नरहेको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पाँच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विगत पाँच वर्षमा पूर्वनिर्धारित क्षतिपूर्ति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तिर्नुपर्ने अवस्था नभएकोमा दश अङ्क,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एउटा खरिद सम्झौतामा पूर्वनिर्धारित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क्षतिपूर्ति तिर्नुपर्ने अवस्था भएकोमा पाँच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र्‌ एकभन्दा बढी खरिद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पूर्वनिर्धारित क्षतिपूर्ति तिर्नुपर्ने अवस्था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भएकोमा शून्य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सम्बन्धमा विगत पाँच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वर्षमा बोलपत्रदाताको विरुद्धमा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अदालत वा मभध्यस्थबाट निर्णय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नभएकोमा पाँच अङ्क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३. प्रस्तावित प्रमुख - प्रस्तावित प्रमुख जनशक्तिको योग्यता,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जनशक्ति - समान प्रकृतिका परियोजनाको कार्य १०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अनुभव,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 प्रमुख पदमा कार्य गरेको अनुभव।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 उपकरणको उपलब्धता | - उपकरणको सङ्ख्या, क्षमता, स्वामित्व, १०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परिचालन अवस्था,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 उपकरण परिचालन योजना।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२७. परामर्श सेवाको प्रस्तावदाताको योग्यताको आधारः (१) सार्वजनिक निकायले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सम्बन्धी खरिद कारबाहीमा भाग लिने प्रस्तावदाताको योग्यताको आधार निर्धारण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देहायका कुनै वा सबै कुरा विचार गरी निर्धारण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प्रस्तावदाता व्यक्ति भए निजको र फर्म वा संस्था भए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संस्थागत कार्य अनुभव,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प्रस्तावदाताको मुख्य मुख्य कर्मचारीको आवश्यक शैक्षिक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उस्तै प्रकृतिको कार्यको आवश्यक अनुभव,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कार्यसम्पादन गर्ने तरिका, कार्यविधि, कार्यक्षेतगत शर्त प्रतिको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प्रभावग्राहिता, प्रविधि हस्तान्तरण र समय तालिका,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प्रस्तावदाताको व्यवस्थापन क्षमता,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प्रस्तावदाताको आर्थिक क्षमता,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अन्तर्राष्ट्रियस्तरबाट प्रस्ताव माग गरिएको भएमा स्वदेशी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जनशक्तिको सहभागिता,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पप्रस्ताव सम्बन्धी कागजातमा उल्लेख भए बमोजिमको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नियम बमोजिम प्रस्तावदाताको प्राविधिक क्षमता प्रमाणित गर्ने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माग गर्दा सार्वजनिक निकायले प्रस्तावित परामर्श सेवाको प्रकृति अनुसार देहायको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सबै कांगजात माग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विगत “दश वर्षको अवधिमा प्रस्तावित परामर्श सेवासँग मिल्ने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प्रकृतिको परामर्श सेवा प्रदान गरेको सार्वजनिक वा निजी संस्था,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र मिति खुल्ने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प्रस्तावित काम सम्पन्न गर्नको लागि प्रस्ताव गरिएका मुख्य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कर्मचारीको योग्यता सम्बन्धी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निजको विगत तीन वर्षका व्यवस्थापकीय कर्मचारी र सरदर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वार्षिक जनशक्तिको विवरण,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सब-कन्ट्याक्टर मार्फत प्रदान गर्न चाहेको प्रस्तावित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अंश।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२८. संयुक्त उपक्रमको योग्यताका आधारः (१) कुनै खरिद कारबाहीमा भाग लिने प्रयोजनको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बोलपत्रदाताहरुले एक संयुक्त उपक्रम बनाई बोलपत्र पेश गर्न सक्नेछन्‌।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एक बोलपत्रदाताले संयुक्त उपक्रमको साझेदार वा व्यक्तिगत मध्ये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एउटा मात्र बोलपत्र पेश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उपनियम (१) बमोजिमको संयुक्त उपक्रममा रहने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साझेदारको न्यूनतम हिस्सा र मुख्य साझेदार र अन्य साझेदारको न्यूनतम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कागजातमा तोक्न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उपनियम (२) बमोजिम योग्यता निर्धारण गर्दा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उपक्रममा रहने साझेदारको सम्बन्धमा देहायका कुरा विचार गरी निर्धारण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निजको सरदर वार्षिक कारोवार,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निजको विशेष अनुभव र निजले सम्पादन गरेको प्रमुख कार्य,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निर्माण कार्य सञ्चालन गर्न निजसँग भएको नगद प्रवाह,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निजको जनशक्ति सम्बन्धी क्षमता,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निजको औजार वा उपकरण सम्बन्धी क्षमता।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कुनै संयुक्त उपक्रमले बोलपत्र सम्बन्धी कागजातमा उल्लिखित न्यूनतम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योग्यताका आधारहरु पूरा गरे नगरेको एकिन गर्नको लागि त्यस्तो उपक्रमको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साझेदारको योग्यता गणना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संयुक्त उपक्रमको साझेदारको व्यक्तिगत योग्यताको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निर्धारण गर्दा देहायका कुरा विचार गरी निर्धारण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काममा निजको सामान्य अनुभव,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अन्य सम्झौता बमोजिम निजले गरी रहेको वा गर्ने काम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आवश्यक पर्ने स्रोतको पर्याप्तता,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वित्तीय सक्षमता,र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विगतका खरिद सम्बन्धी मुद्दा मामिला र सोको नतिजा।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कुनै संयुक्त उपक्रम खरिद सम्झौताको लागि छनौट भएमा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त्यस्तो संयुक्त उपक्रमलाई त्यस्तो उपक्रमको संयुक्त दायित्व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संयुक्त उपक्रमका साझेदारको व्यक्तिगत दायित्व समेत रहने गरी आन्तरिक राजस्व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कार्यालयमा स्थायी लेखा नम्बर र मूल्य अभिवृद्धि कर दर्ता गर्न लगाउनु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कुनै संयुक्त उपक्रमले बोलपत्र पेश गर्दा बोलपत्र जमानत समेत पेश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भएमा त्यस्तो बोलपत्र जमानत उपनियम (१) बमोजिमको संयुक्त उपक्रमका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साझेदारको नाममा र सबै साझेदारको दायित्व हुने गरी जारी गरिएको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(Ga) निर्माण कार्यमा संयुक्त उपक्रम (ज्वाइन्ट ARR) बाट कार्य सम्पन्न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बोलपत्र प्रक्रियामा समावेश भई ठेक्का प्राप्त गरेको अवस्थामा संयुक्त उपक्रमका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सबै सदस्यले दायित्व बहन गरी सम्झौता अनुसार निर्माण कार्य सम्पन्न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कार्यको जिम्मेवारी संयुक्त उपक्रमका कुनै एक सदस्य वा सीमित सदस्य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कसैलाई हस्तान्तरण गर्न 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संयुक्त उपक्रम सम्बन्धी अन्य शर्त बोलपत्र सम्बन्धी कागजातमा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२९. आर्थिक र वित्तीय क्षमता खुल्ने कागजात माग गर्न सक्ने; (१)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बोलपत्रदाताको आर्थिक र वित्तीय क्षमता प्रमाणित गर्ने कागजात माग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निर्माण कार्यको प्रकृति अनुसार देहायका मध्ये कुनै वा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माग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निजको बैङ्क स्टेटमेण्ट,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निजको व्यवसाय सम्बन्धी कारोवारको आर्थिक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निजको सम्पत्ति, दायित्व तथा नाफा नोक्सानको विवरण खुल्ने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वासलात,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निजको आर्थिक र वित्तीय हैसियत खुल्ने अन्य कुरा,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 सम्बन्धी कागजातमा उल्लिखित अन्य विवरण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को खण्ड (ग) बमोजिमको वासलात माग गर्दा कामको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 अनुसार विगत दुईदेखि पाँच आर्थिक वर्षको वासलात माग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छैठौं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३०. सब-कन्ट्याक्टरबाट काम गराउने सम्बन्धी व्यवस्था: (१) सब-कन्ट्याक्टरबाट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गराउन सक्ने गरी सार्वजनिक निकायले बोलपत्र आव्हान गर्ने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कागजातमा 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निजले सब-कन्ट्याक्टरबाट काम गराउन सक्ने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अधिकतम पच्चीस प्रतिशतसम्म सब-कन्ट्राक्टरबाट कार्य गराउन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 कुरा र सो को कार्य प्रकृतिको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आगश्यकतानुसार सब-कन्ट्याक्टरको योग्यताका आधार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योग्यताको आधार उल्लेख गरिएकोमा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खरिद सम्झौता गर्नु अघि सब-कन्ट्याक्टरको योग्यताको आधार पुष्टयाई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कागजात पेश गर्नु पर्नेछ।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३१. बोलपत्रको माध्यमद्वारा खरिद गर्नु पर्नेः ०(१) सार्वजनिक निकायले बीस लाख रुपैयाँ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भन्दा बढी लागत अनुमान भएको निर्माण कार्य, मालसामान वा जुनसुकै सेवा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पर्दा खल्ला बोलपत्रको माध्यमद्वारा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ऐनको दफा १५ को अवस्थामा अन्तर्राष्ट्रियस्तरमा खुला बोलपत्र आव्हान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मालसामान, निर्माण कार्य वा अन्य सेवाको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५३१क. एकमुष्ट दर विधिबाट गरिने खरिदको कार्यविधिः (१) सार्वजनिक निकायले कुनै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नपर्ने प्रकृतिको दुई करोड रूपैयाँसम्म लागत अनुमान भएको निर्माण कार्य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पर्दा लागत अनुमान सार्वजनिक गरी राष्ट्रियस्तरको बोलपत्रको माध्यमद्वारा एकमुष्ट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विधिको आधारमा प्रतिस्पर्धा गराई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बोलपत्रदाताले बोलपत्र दाखिला गर्दा कूल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अनुमानमा निश्चित प्रतिशत घटी वा बढी प्रतिशतमा काम गर्ने एकमुष्ट दर कबोल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उपनियम (१) बमोजिमको विधि बहुवर्षीय सम्झौता गर्नु पर्ने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प्रयोग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५३१ख. उत्पादक वा अधिकृत किक्रेताद्वारा निर्धारित दरमा (क्याटलग सपिङ्ग) विधिवाट गरिने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खरिदको कार्यविधिः (१) सार्वजनिक निकायले हेभी इक्विपमेन्ट, सवारी साधन, औजार,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मेशिनरी, उपकरण, एक्सेरे वा एमआरआई जस्ता स्वास्थ्य सेवाको लागि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उपचारजन्य यन्त्र वा यस्तै अन्य यान्त्रिक मालसामानहरू त्यस्तो समान स्तरको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उत्पादन वा वितरण गर्ने उत्पादक कम्पनी वा त्यसको आधिकारिक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बिक्रेतालाई कम्तीमा सात दिनदेखि बढीमा पन्ध्र दिनसम्मको लिखित सूचना दिई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प्रतिस्पर्धा गराई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सूचना प्राप्त भएपछि त्यस्तो मालसामान बिक्री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चाहने उत्पादक कम्पनी वा त्यसको आधिकारिक बिक्रेताले उत्पादनको आधिकारिक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स्पेशिफिकेशन, गुणस्तर, मूल्य र सुविधा सहितको विवरण (क्याटलग वा ब्रोसर) संलग्न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राखी त्यस्तो सार्वजनिक निकायमा निवेदन दर्ता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यसरी निवेदन दर्ता गर्दा बोलपत्र जमानत आवश्यक 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दर्ता भएका उत्पादक कम्पनी वा त्यसको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आधिकारिक बिक्रेताले पेश गरेको स्पेशिफिकेशन, गुणस्तर, मूल्य र सुविधा सहितको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(क्याटलग वा ब्रोसर) हेरी समान स्पेशिफिकेशन र गुणस्तर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उत्पादनहरूको उत्पादक कम्पनी वा त्यसको आधिकारिक बिक्रेताको सूची तयार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सूचीको आधारमा खरिद गरिने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परिमाण खोली उत्पादक वा अधिकृत बिक्रेताबाट तोकिएको मूल्य र सुविधा मध्ये मूल्यमा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 वा सुविधामा थप हुन सक्ने विवरण सहितको आर्थिक प्रस्ताव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बमोजिमको प्रस्ताव प्राप्त भएपछि मूल्यमा पाइने छुट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सुविधामा हुने थप समेतको आधारमा यस नियमावली बमोजिम मूल्याङ्कन गरी न्यूनतम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मूल्याड्कित सारभूत प्रभावग्राही प्रस्तावदाताको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 छनौट भएको प्रस्तावदातासँग नियम ११०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कार्यसम्पादन जमानत लिई खरिद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+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(१) बमोजिमको विधि बहुवर्षीय सम्झौता गर्नु पर्ने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प्रयोग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५३१ग. सीमित बोलपत्र (लिमिटेड टेण्डरिङ्ग) विधिबाट गरिने खरिदको कार्यविधि: (१)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सीमित मात्रामा उपलब्ध भएको वा हुने कुनै मालसामान, निर्माण कार्य, परामर्श सेवा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 खरिद गर्नु परेमा त्यस्तो प्रकृतिको आपूर्तिकर्ता, निर्माण व्यवसायी, परामर्शदाता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सेवाप्रदायकहरू तीन वा सो भन्दा कम सङ्ख्यामा उपलब्ध भएको अवस्था यकिन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त्यस्ता आपूर्तिकर्ता, निर्माण व्यवसायी, परामर्शदाता वा सेवाप्रदायकहरू बीच मात्र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प्रतिस्पर्धा हुने गरी पन्ध्र दिनको बोलपत्र आव्हानको सूचनाको माध्यमद्वारा बोलपत्र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माग गरी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विधि बहुवर्षीय सम्झौता af पर्ने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प्रयोग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सीमित बोलपत्र विधिको माध्यमबाट खरिद गर्नु पर्दा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 तह माथिको अधिकारीको पूर्वस्वीकृति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५३१घ. नयाँ लिने पुरानो दिने (बाई व्याक Fes) विधिबाट गरिने खरिदको कार्यविधिः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आफनो स्वामित्वमा रहेको कुनै सवारी साधन, औजार, मेशिनरी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उपकरण, यन्त्र, रसायन, मल, विषादि वा यस्तै प्रकृतिका अन्य मालसामानहरूको उत्पादक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कम्पनीले तोकेको वारेन्टी वा ग्यारेन्टीको समय सीमा अवधि पूरा भएपछि मर्मतसम्भार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सञ्चालनमा ल्याउँदा लागत प्रभावकारी नहुने र त्यस्तो उत्पादक कम्पनीले तोकेको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मापदण्ड अनुरूपको परिणाम नदिने वा पुनःप्रयोग गर्न नमिल्ने वा औचित्यहीन हुने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त्यस्ता मालसामान जनस्वास्थ्य वा वातावरणीय दृष्टिले भण्डारण गरी राख्न वा लिलाम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समेत उपयुक्त नहुने अवस्था भएमा त्यस्तो अवस्थाको यकिन गरी पुरानो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उत्पादक वा आधिकारिक बिक्रेता वा आपूर्तिकर्तालाई फिर्ता दिई सोही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प्रकृतिको नयाँ मालसामान सोही उत्पादक वा आधिकारिक बिक्रेता वा आपूर्तिकर्ताबाट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सट्टापट्टा गरी लिन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asset गर्दा त्यस्तो मालसामानको उत्पादक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आधिकारिक बिक्रेता वा आपूर्तिकर्तासँग पुरानो मालसामानको मूल्याङ्कन प्रस्ताव लिई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नयाँ मालसामानको निर्धारित बिक्री मूल्यमा पुरानो मालसामानको मूल्याड्कित रकम कट्टा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खरिद सम्झौता गरी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यस नियम बमोजिम खरिद गरिने नयाँ मालसामान मान्यता प्राप्त संस्थाबाट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गुणस्तर प्रमाणित भएको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(२) बमोजिम खरिद सम्झौता गर्दा खरिद हुने नयाँ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जीवन चक्र पश्चात यस विधि प्रयोग गरी पुनः सट्टा पट्टा गर्न सकिने वा नसकिने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उपनियम (१) बमोजिम खरिद गर्दा पुरानो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बजारमा उपलब्ध नयाँ मालसामानको सूची तयार गरी विभागीय प्रमुखबाट स्वीकृति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लिएर मात्र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(१) बमोजिमको विधि बहुवर्षीय सम्झौता गर्नु पर्ने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प्रयोग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“३१ङ. स्वदेशी बोलपत्रदाताहरू बीच मात्र प्रतिस्पर्धा गराई खरिद गरिने: (१) ऐनको दफा ११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उपदफा (२) बमोजिम एक चरणको खुला बोलपत्र आव्हान गर्दा दुई करोड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रूपैयाँभन्दा बढी र “पाँच अर्ब रुपैयाँसम्मको लागत अनुमान भएको निर्माण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खरिदमा ऐनको दफा १५ को अवस्थामा बाहेक राष्ट्रियस्तरको खुला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माध्यमद्वारा स्वदेशी बोलपत्रदाताहरू बीच मात्र प्रतिस्पर्धा गराई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।(७) ee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= बाह्रौ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बाह्रौ संशोधनद्वारा झिकिएको 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०३१च,. स्वदेशी बोलपत्रदातालाई प्राथमिकता fa: (१) अन्तर्राष्ट्रियस्तरको बोलपत्रमा एकल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रूपमा वा स्वदेशी फर्म, संस्था वा कम्पनीसँग संयुक्त उपक्रम गरी सहभागी हुने स्वदेशी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फर्म, संस्था वा कम्पनीलाई तथा स्वदेशी फर्म, संस्था वा कम्पनीको हिस्सा कम्तीमा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पच्चीस प्रतिशत हुने गरी संयुक्त उपक्रम गरी विदेशी फर्म, संस्था वा कम्पनी सहभागी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भएकोमा त्यसरी संयुक्त उपक्रममा सहभागी हुने फर्म, संस्था वा कम्पनीलाई प्राथमिकता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(डोमेस्टिक प्रिफरेन्स)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प्राथमिकता दिने प्रयोजनको लागि ऐनको दफा २५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यकिन भएको बोलपत्रको औसत अङ्कको सबैभन्दा नजिकको बोलपत्रदाता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विदेशी भएमा त्यसपछि नजिकको स्वदेशी बोलपत्रदाताको कबुल अङ्क सो विदेशी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भन्दा पाँच प्रतिशतसम्म महँगो भएमा त्यस्तो स्वदेशी बोलपत्र नै छनोट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 स्वदेशी फर्म, संस्था वा कम्पनीसँग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उपक्रममा विदेशी फर्म, संस्था वा कम्पनी सहभागी भएकोमा त्यसरी संयुक्त उपक्रममा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सहभागी हुने फर्म संस्था वा कम्पनीलाई स्वदेशी फर्म, संस्था वा कम्पनीको हिस्साको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अनुपातमा उपनियम (२) बमोजिम प्राथमिकता (डोमेस्टिक प्रिफरेन्स) दिन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(१), (२) र (३) मा जुनसुकै कुरा लेखिएको भए तापनि बाह्र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अर्ब रुपैयाँसम्मको लागत अनुमान भएको निर्माण कार्य सम्बन्धी अन्तर्राष्ट्रियस्तरको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बोलपत्रमा सहभागी हुन चाहने विदेशी फर्म, संस्था वा कम्पनीले स्वदेशी फर्म, संस्था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कम्पनीसँग संयुक्त उपक्रम गरी सहभागी हुनु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०३१७. निर्माण कार्यको आर्थिक प्रस्ताव माग गरी खरिद गर्ने कार्यविधि: (१) ऐनको दफा ५९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उपदफा (७) बमोजिम खरिद सम्झौता अन्त्य भई सोही दफाको उपदफा (९)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त्यस्तो निर्माण कार्य खरिद गर्नु पर्दा ऐनको दफा २५ बमोजिम छनौट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बोलपत्रदाताहरूलाई पन्ध्र दिनको म्याद दिई आर्थिक प्रस्ताव माग गरी खरिद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6 चौधौं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म्याद दिई खरिद गर्नु पर्दा सिलबन्दी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मात्र पेश गर्नु पर्ने व्यहोरा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 खरिद गर्ने प्रयोजनको लगि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तयार गर्दा खरिद सम्झौता अन्त्य हुँदाको समयसम्म डिजाइन वा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अनुरूप सम्पन्न भइसकेको कार्यहरू कट्टा गरी बाँकी कामको लागि आवश्यकता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अनुसारको डिजाइन वा लागत अनुमान परिमार्जन गराई नियम ५क. बमोजिम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 बमोजिमको आर्थिक प्रस्ताव बोलपत्रदाता at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प्रतिनिधिको उपस्थितिमा खोली बोलपत्रदाताको नाम र निजले आर्थिक प्रस्तावमा कबुल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अङ्क पढेर सुनाई देहायका विषयहरू खुलाई मुचुल्का तयार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कबुल अङ्क,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कबुल अङ्कमा कुनै छुट दिन प्रस्ताव गरिएको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अङ्क र अक्षरका बिच भिन्नता भए सो भिन्नताको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_ आर्थिक प्रस्तावमा बोलपत्रदाता वा निजको प्रतिनिधिको हस्ताक्षर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भए,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आर्थिक प्रस्तावमा कुनै कुरा वा व्यहोरा केरमेट गरेको भए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ठाउँमा बोलपत्रदाता वा निजको प्रतिनिधिले हस्ताक्षर गरे, नगरेको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केरमेट गरेको रकम र व्यहोरा,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सार्वजनिक निकायले उपयुक्त ठानेको अन्य आवश्यक विषयहरू।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बोलपत्रदाता वा निजको प्रतिनिधि उपस्थित नभएको कारणले मात्र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खोल्न बाधा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(ya) उपनियम (४) बमोजिम आर्थिक प्रस्ताव खोलेपछि मूल्याङ्कन समितिले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२५ र नियम ६१, ६४ र ६५ बमोजिम मूल्याङ्कन गरी बोलपत्रदाताहरूले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 सोह्रौं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कबुल गरेको बोल अङ्कको औसत अङ्क यकिन गरी सो औसत अङ्कसँग सबैभन्दा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नजिक भएको र लागत अनुमानभन्दा सारभूतरूपमा बढी नभएको बोलपत्र स्वीकृतिको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छनोट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गेडि१ज. दुई खाम विधिबाट गरिने खरिदको कार्यविधि: (१) ऐनको दफा ११ को उपदफा (५)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बोलपत्रदाताको योग्यता आवश्यक पर्ने किसिमको मालसामान वा अन्य सेवा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दुई करोड रुपैयाँभन्दा बढीको निर्माण कार्य गर्नु पर्दा बोलपत्रदाताले प्राविधिक 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दुई अलग अलग खाममा राखी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बोलपत्र सम्बन्धी कागजात तयार गर्दा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लागि नियम २५,२६ र २८ बमोजिमको प्राविधिक र आर्थिक तथा वित्तीय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 प्रमाणित गर्ने योग्यताको आधार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को प्रयोजनका लागि प्राविधिक र आर्थिक प्रस्ताव दुई अलग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अलग खाममा राखी सिलबन्दी गरी प्रत्येक खामको बाहिर कुन प्रस्ताव हो स्पष्ट रूपले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गरी दुवै खामलाई अर्को छुट्टै खाममा राखी सिलबन्दी गरी सो बाहिरी खाममा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पेस गर्नुपर्ने व्यहोरा, बोलपत्र आह्वानको सूचनाको विवरण र बोलपत्रसाथ संलग्न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कागजातको विवरणसमेत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बोलपत्र दाखिला गर्ने अन्तिम म्याद समाप्त भएपछि बोलपत्रदाताबाट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बाहिरी खाम.खोली प्राविधिक र आर्थिक प्रस्तावका सिलबन्दी खाम छुट्याउनु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 छुट्याइएका खामहरू मध्ये पहिले नियम ५९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(१), (२), (३) र (४) बमोजिमको प्रक्रिया पूरा गरी प्राविधिक प्रस्ताव खोल्नु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 र आर्थिक प्रस्ताव नखोली सुरक्षितसाथ छुट्टै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 खोलिएको प्राविधिक प्रस्तावको नियम ६०, ६२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६३ बमोजिम परीक्षण गरी सारभूत रूपमा प्रभावग्राही बोलपत्र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बमोजिम निर्धारण भएका सारभूत रूपमा प्रभावग्राही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बोलपत्रका बोलपत्रदातालाई आर्थिक प्रस्ताव खोल्ने स्थान, मिति र समय उल्लेख गरी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मिति र समयमा उपस्थित हुन राष्ट्रियस्तरको बोलपत्रको हकमा कम्तीमा सात दिन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अन्तर्राष्ट्रियस्तरको बोलपत्रको हकमा कम्तीमा पन्ध्र दिनको अवधि दिई सूचना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रासायनिक मल खरिदको हकमा आर्थिक प्रस्ताव खोल्ने स्थान, मिति र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गरी सो मिति र समयमा उपस्थित हुन राष्ट्रियस्तर वा अन्तर्राष्ट्रियस्तरको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हकमा कम्तीमा सात दिनको अवधि दिई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उपनियम (६) बमोजिम प्राविधिक प्रस्तावको मूल्याङ्कन गर्दा योग्यताको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असफल हुने सबै बोलपत्रदाताको आर्थिक प्रस्ताव सम्बन्धित बोलपत्रदातालाई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विद्युतीय खरिद प्रणालीद्वारा बोलपत्र पेस गर्ने बोलपत्रदाताको आर्थिक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फिर्ता गर्नु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उपनियम (६) बमोजिमको सारभूत रूपमा प्रभावग्राही बोलपत्र पेश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आर्थिक प्रस्ताव खोल्दा बोलपत्रदाता वा निजको प्रतिनिधिको उपस्थितिमा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बोलपत्रदाता वा निजको प्रतिनिधि उपस्थित नभएको कारणले मात्र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खोल्न बाधा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उपनियम (९) बमोजिम आर्थिक प्रस्तावको खाम खोलेपछि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नाम र निजले आर्थिक प्रस्तावमा कबुल गरेको अङ्क पढेर सुनाई देहाय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खुलाई मुचुल्का तयार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कबुल अङ्क,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कबुल अङ्कमा कुनै छुट दिन प्रस्ताव गरिएको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अङ्क र अक्षरका बिच भिन्नता भए सो भिन्नताको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आर्थिक प्रस्तावमा बोलपत्रदाता वा निजको प्रतिनिधिको हस्ताक्षर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नभएको,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आर्थिक प्रस्तावमा कुनै कुरा वा व्यहोरा केरमेट गरेको भए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ठाउँमा बोलपत्रदाता वा निजको प्रतिनिधिले हस्ताक्षर गरे नगरेको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केरमेट गरेको रकम र व्यहोरा,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सार्वजनिक निकायले उपयुक्त ठानेको अन्य आवश्यक HUES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उपनियम (९) बमोजिम आर्थिक प्रस्ताव खोलेपछि प्रत्येक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प्रस्तावको मूल्याङ्कन गर्दा प्रस्तावमा कुनै अङ्क गणितीय त्रुटि पाइएमा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त्यस्तो त्रुटि सच्याउन सक्नेछ र त्यसरी त्रुटि सच्याउँदा एकाई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कुल रकममा भिन्नता भएमा एकाइ दर मान्य हुनेछ र सोही दरबमोजिम सच्याई 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कायम गर्नु पर्नेछ। त्यसरी त्रुटि सच्याइएको भएमा सोको जानकारी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प्रस्तावदातालाई तीन दिनभित्र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(१२) बोलपत्रदाताले आर्थिक प्रस्तावमा उल्लेख गरेको रकम, अङ्क र अक्षरमा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फरक परेमा अक्षरमा लेखिएको रकम मान्य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(१३) प्रस्तावित कबुल अङ्कमा बोलपत्रदाताले कुनै छुट दिन प्रस्ताव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आर्थिक प्रस्ताव खोलेको मुचुल्कामा उल्लेख भएको भए मूल्याङ्कन समितिले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 दिन प्रस्ताव गरिएको रकम समायोजन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(१४) मूल्याङ्कन समितिले उपनियम (११), (१२), (१३) सहित ऐनको 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२५ र नियम ६१, ६४ र ६५ बमोजिम मूल्याङ्कन गरी औसत अङ्कसँग सबैभन्दा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नजिक भएको र लागत अनुमान भन्दा सारभूतरूपमा बढी नभएको बोलपत्र स्वीकृतिको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छनोट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५३१झ. औसत अङ्क यकिन गर्ने कार्यविधिः (१) ऐनको दफा २५ को उपदफा (YH)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(७क) बमोजिम मूल्याङ्कन गरी औसत अङ्क यकिन गर्दा स्वीकृत लागत अनुमानभन्दा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सारभूत रूपमा बढी कबुल अङ्क प्रस्ताव गर्ने बोलपत्रदातालाई मूल्याङ्कन प्रक्रियाबाट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हटाउनु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मूल्याङ्कन गर्दा प्राविधिक रूपमा सफल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सबै बोलपत्रदाताको कबुल अङ्क स्वीकृत लागत अनुमानभन्दा सारभूत रूपमा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कारणले सबै बोलपत्रदाता मूल्याङ्कन प्रक्रियाबाट हट्ने अवस्था भएमा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रद्द गर्नुअघि सबैभन्दा कम कबुल अङ्क प्रस्ताव गर्ने बोलपत्रदातासँग ऐनको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 २६ को उपदफा (१ग) र (१घ) को अधीनमा रही कबुल अङ्क स्वीकृत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अनुमानभित्र कायम गर्नेगरी वार्ता गरी खरिद कारबाही अघि बढाउन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बोलपत्रदातासँग ऐनको दफा २६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(qt) बमोजिम एकमुष्ट छुट प्रतिशतमा सहमति हुन नसकेमा खरिद कारबाही रद्द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५३१ज. (रिभर्स अक्सन) बिधिबाट गरिने खरिदको कार्यविधि: (१) कबुल अङ्क घटाघट (रिभर्स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अक्सन) विधिबाट खरिद गर्नु परेमा सार्वजनिक खरिद अनुगमन कार्यालयले तयार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प्रणालीमार्फत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पचास लाख रुपैयाँसम्म लागत अनुमान भएको मालसामान वा अन्य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गर्दा कबुल अङ्क घटाघट (रिभर्स अक्सन) विधि प्रयोग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बमोजिमको प्रणालीमा सार्वजनिक निकायले बोल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घटाघट (रिभर्स अक्सन) विधिबाट खरिद गर्न सूचना आह्वान गर्नुभन्दा अगावै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आह्वान गरेपश्चात्‌ बोलपत्रदाताले Weare पुष्टि हुने कागजात तथा विवरण पेस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तीन हजार रुपैँया दस्तुर तिरी दर्ता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यस नियम बमोजिमको खरिद गर्न सार्वजनिक निकायले उपनियम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प्रणालीमा खरिद कार्यको लागत अनुमान खुलाई कम्तीमा सात दिनको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दिई उपनियम (३) बमोजिम दर्ता भएका बोलपत्रदाताबाट प्रस्ताव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(५). उपनियम (४) बमोजिम प्रस्ताव माग गर्दा देहायका विषयहरू खुलाउनु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 जमानत,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कबुल अङ्क घटाघट गर्ने समयावधि (पेस गर्ने समयको अन्तिम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आधादेखि एक घण्टा),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 पेस गर्ने र खोल्ने समयावधि,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सम्झौताका सर्तहरू,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प्राविधिक स्पेशिफिकेसन तथा वस्तु वा सेवाको विवरण, परिमाण,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ढुवानी गर्ने स्थल र लागत अनुमान,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बोलपत्रदातालाई दिइने निर्देशन,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ऐन, यस नियमावली र स्ट्यान्डर्ड बिड डकुमेन्टको विपरीत नहुने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सार्वजनिक निकायले आवश्यक ठानेका अन्य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बोलपत्र सम्बन्धी कागजातमा उल्लिखित कबुल अङ्क घटाघट हुने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अघि उपनियम (४) बमोजिम प्रस्ताव पेस गर्ने बोलपत्रदाताहरूले प्रस्ताव पेस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समयको अन्तिम आधादेखि एक घण्टाको अवधिमा आफूले कबुल गरेको अङ्क घटाघट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बमोजिम कबुल अङ्क घटाघटको प्रक्रिया सुरु भएपछि थप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प्रस्तावहरू पेस गर्न सकिनेछैन।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सार्वजनिक निकायले यस विधिबाट खरिद गर्दा जारी गरेको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संशोधन गर्न सक्नेछैन।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बोलपत्रदाताले एक पटक पेस. गरिसकेको प्रस्ताव फिर्ता हुनेछैन।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उपनियम (६) बमोजिमको अवधिमा सबैभन्दा कम कबुल अङ्क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बोलपत्रदातालाई मात्र स्वीकृतिको लागि छनोट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उपनियम (१०) बमोजिम छनोट भएको बोलपत्रदाताको बोलपत्र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निजलाई सात (दिनभित्र खरिद सम्झौता गर्न कार्यसम्पादन जमानत दाखिला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(१२) _उपनियम (११) को अवधिभित्र कार्यसम्पादन जमानत दाखिला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सम्झौता गर्न नआएमा तीन दिनभित्र सोभन्दा लगत्तै पछिको अर्को 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कबोल अङ्क प्रस्ताव गर्ने बोलपत्रदाताको बोलपत्र स्वीकृत गरी निजलाई यस 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खरिद सम्झौता गर्न सात दिनको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(१३) उपनियम (१२) बमोजिमको बोलपत्रदाता पनि कार्यसम्पादन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दाखिला गरी खरिद सम्झौता गर्न नआएमा तीन दिनभित्र क्रमशः त्यस पछिको न्यूनतम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मूल्याङड्िकत सारभूतरूपमा प्रभावग्राही बोलपत्रदाताको बोलपत्र स्वीकृत गरी निजलाई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नियमबमोजिम खरिद सम्झौता गर्न सात दिनको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(१४) उपनियम (११), (१२) वा (१३) बमोजिम बोलपत्रदाताले सम्झौता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नआएमा सार्वजनिक निकायले उक्त बोलपत्रदाताको बोलपत्र जमानत जफत गरी निजलाई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CU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१४१ बमोजिम कालोसूचीमा राख्न सार्वजनिक खरिद अनुगमन कार्यालयमा लेखी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३२. पूर्व योग्यता सम्बन्धी कागजातमा उल्लेख गर्नु पर्ने कुराः पूर्व योग्यता निर्धारण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आव्हान गर्ने भएमा त्यस्तो सार्वजनिक निकायले बोलपत्र आव्हान गर्नु अघि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कागजात तयार गर्नु पर्नेछ। त्यस्तो पूर्व योग्यता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प्रस्तावित कामको लागि आवश्यक पर्ने योग्यता र संयुक्त उपक्रमको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साझेदारको योग्यता,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प्रस्तावदाताले आफूनो योग्यता र ग्राह्यता पुष्टि गर्न पेश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र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मालसामान वा निर्माण कार्यको छुट्टा छुट्टै समूह वा प्याकेज बनाई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 भएमा त्यस्तो समूह वा प्याकेज,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 तयार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पूर्व योग्यताको प्रस्ताव मूल्याङ्कन गर्ने प्रक्रिया,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 सम्झौताका मुख्य मुख्य शर्त,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सार्वजनिक खरिद अनुगमन कार्यालयले पूर्व योग्यता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 भनी समय समयमा निर्धारण गरेका अन्य विषय,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पूर्व योग्यताको प्रस्ताव पेश गर्ने तरिका, स्थान, अन्तिम मिति र समय।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३३. पूर्व योग्यताको आधार स्वीकृत गराउनु पर्नेः सार्वजनिक निकायले पूर्व योग्यताको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आव्हान गर्नु अघि नियम २५ वा २६ बमोजिम निर्धारित पूर्व योग्यताका आधार विभायीय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प्रमुखबाट स्वीकृत गराउनु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३४. पूर्व योग्यताको कागजात उपलब्ध गराउनु पर्ने: (१) सार्वजनिक निकायले पूर्वयोग्यता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तयार गर्न लागेको खर्चको आधारमा इच्छुक व्यक्ति, फर्म, संस्था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कम्पनीबाट देहाय बमोजिमको दस्तुर लिई पूर्वयोग्यता सम्बन्धी कागजात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गराउनु WE: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दश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दुई करोड रूपैयाँभन्दा माथि दश करोड रूपैयाँसम्मको लागि पाँच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हजार रूपैयाँ,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दश करोड रुपैयाँभन्दा माथि पच्चीस करोड रूपैयाँसम्मको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दश हजार रूपैयाँ,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पच्चीस करोड रूपैयाँभन्दा माथि जतिसुकै रकमका लागि पन्ध्र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हजार रूपैयाँ।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कागजातमा सार्वजनिक निकायको प्रमुख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निजले तोकेको कर्मचारीको दस्तखत र कार्यालयको छाप लागेको हुनु पर्नेछ।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कागजात सम्बन्धित सार्वजनिक निकाय वा सो निकायले तोकेको दुई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दुई भन्दा बढी अन्य निकायबाट उपलब्ध गराउन सकिनेछ।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३५. योग्य आवेदकको gale: (१) मूल्याङ्कन समितिले पूर्व योग्यताको आवेदकद्वारा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कागजातमा उल्लिखित योग्यताका प्रत्येक आधार पूरा गरे नगरेको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विषयमा आवश्यक परीक्षण गर्नु पर्नेछ। त्यसरी परीक्षण गर्दा योग्यताका सबै आधार पूरा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आवेदक योग्यता परीक्षणमा छनौट भएको मानिने र सबै योग्यताका आधार पूरा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नगर्ने आवेदक छनौट नभएको मानिन्छ।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(qa) उपनियम (१) बमोजिम योग्यताका सबै आधार पूरा गर्ने पूर्व योग्यताका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आवेदक छनौट गर्दा कम्तीमा तीनवटा योग्य आवेदक छनौट हुन नसकेमा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पूर्व निर्धारित पूर्व योग्यताको आधार पुनरावलोकन गरी पुनः सूचना प्रकाशन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योग्य आवेदक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परीक्षणमा छनौट भएका पूर्व योग्यताको आवेदक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खरिद कारबाहीको लागि बोलपत्र पेश गर्न योग्य भएको मानिनेछ।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३६, प्रतिवेदन पेश गर्नु wio: (१) मूल्याङ्कन समितिले नियम ३५ बमोजिम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परीक्षणको विस्तृत विश्लेषण सहितको प्रतिवेदन तयार गरी «प्रस्ताव खोलेको मितिले पन्ध्र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दिनभित्रमा सार्वजनिक निकायमा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प्रतिवेदनमा मूल्याङ्कन समितिले देहायका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खुलाउनु WS: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आवेदकको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आवेदकको योग्यताको प्रत्येक आधार पुष्टि गर्ने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तालिका आवश्यक भए त्यस्तो तालिका,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संयुक्त उपक्रमको रुपमा प्रस्ताव पेश गरिएको भए संयुक्त उपक्रम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पूर्ण भए वा नभएको र त्यस्तो उपक्रमको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प्रत्येक साझेदारको हिस्सा र दायित्व,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मालसामान वा निर्माण कार्यको छुट्टा छुट्टै समूह वा प्याकेज बनाई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गर्नु पर्ने भएमा त्यस्तो समूह र प्याकेजको परीक्षण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अपनाइएको प्रक्रिया तथा त्यस्तो समूह र प्याकेजको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भाग लिनको लागि छनौट भएका आवेदक,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आवेदक छनौट हुनु वा नहुनुको कारण 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३७. बोलपत्र सम्बन्धी कागजातमा उल्लेख गर्नु पर्ने कुराः सार्वजनिक निकायले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कागजातमा ऐनको दफा १३ मा उल्लिखित कुराको अतिरिक्त आवश्यकतानुसार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 उल्लेख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प्रस्तावित कामको योजना, नक्सा,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बिल अफ कान्टिटीज,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_ मालसामानको परिमाण,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बोलपत्रदाताले गर्नु पर्ने भैपरि आउने काम,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मालसामान आपूर्ति गर्ने, निर्माण कार्य सम्पन्न गर्ने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वबारेण्टी तथा मर्मत सम्भार सम्बन्धी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बोलपत्रदाताले प्रदान गर्नु पर्ने आवश्यक तालिम र सुपरिवेक्षणको किसिम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परिमाण,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आपूर्ति गरिने मालसामान वा जगेडा पार्टपूर्जाहरु नयाँ र सक्कली हुनु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प्रस्तावित खरिदको लागी आवश्यक पर्ने रकम प्राप्त हुने स्रोत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%(झ१) डिजाइन र निर्माण सम्झौता वा ई. पी. सी. सम्झौताका माध्यमबाट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आयोजना सम्बन्धी उपलब्ध जानकारीहरूका साथै आवश्यकता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 आयोजनाको सर्वेक्षण, डिजाइन, नक्सा, गुणस्तर जाँच र सुनिश्चितता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व्यवस्था र आयोजनाले प्राप्त गर्नु पर्ने उपलब्धिको सूचक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सहितको विवरण।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सार्वजनिक खरिद अनुगमन कार्यालयले निर्धारण गरेका अन्य कुराहरू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३८. भेदभाव गर्न नहुने: (१) ऐनको दफा १३ को उपदफा (२) को खण्ड (ज) “र 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१४ को उपदफा (८) को अवस्थामा बाहेक सार्वजनिक निकायले खरिद कारबाहीमा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बोलपत्रदातालाई निजको राष्ट्रियताको आधारमा भेदभाव गर्नु हुँदैन।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 सम्बन्धी कागजात बमोजिम आवश्यक पर्ने कुनै लिखत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प्राप्त गर्न नसकेको अवस्थामा निजले पेश गरेको त्यस्तो लिखत सरहको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लिखतलाई सम्बन्धित सार्वजनिक निकायले मान्यता 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३९. एजेन्टको बिवरण उल्लेख गर्नु पर्नेः (१) विदेशी बोलपत्रदाताले बोलपत्र पेश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नेपालमा आफ्नो एजेण्ट नियुक्त गरेको रहेछ भने निजले त्यस्तो एजेन्टको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विवरण उल्लेख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एजेण्टको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एजेण्टले पाउने कमिशनको अङ्क, मुद्राको किसिम र भुक्तानीको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एजेण्टसँगको अन्य कुनै शर्त,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स्थानीय एजेण्ट भए निजको स्थायी लेखा नम्बर दर्ता प्रमाणपत्रको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प्रमाणित प्रतिलिपि र निजले एजेण्ट हुन स्वीकार गरेको पत्र।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विदेशी बोलपत्रदाताको तर्फबाट एजेण्टले बोलपत्र पेश गर्दा उपनियम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खण्ड (ख) र (ग) मा उल्लिखित कुरा स्पष्ट रुपमा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विदेशी बोलपत्रदाताले उपनियम (१) मा उल्लिखित कुरा स्पष्ट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नखुलाएमा वा स्थानीय एजेण्ट नभएको भनी बोलपत्र पेश गरेकोमा पछि एजेण्ट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Vs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प्रमाणित भएमा वा एजेण्टलाई दिने कमिशन कम उल्लेख गरेकोमा पछि एजेण्टले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कमिशन लिएको प्रमाणित भएमा त्यस्तो बोलपत्रदातालाई सार्वजनिक निकायले 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१४१ बमोजिम कालोसूचीमा राख्ने कारबाही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४०. बोलपत्रदाताको ग्राह्यता सम्बन्धी आधार र कागजात उल्लेख गर्नु पर्नेः (१)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बोलपत्र सम्बन्धी कागजातमा बोलपत्रदाताको ग्राहयता (इलिजिविलिटी)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तथा त्यस्तो आधार प्रमाणित गर्न बोलपत्रदाताले पेश गर्नु पर्ने कागजातको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प्रतिलिपि समेत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मा उल्लिखित कागजात देहाय बमोजिम हुनेछन्‌-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फर्म, संस्था वा कम्पनी दर्ताको प्रमाणपत्र,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व्यवसाय दर्ताको इजाजतपत्र,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“स्पष्टीकरण: यस खण्डको प्रयोजनको लागि “व्यवसाय दर्ताको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इजाजतपत्र” भन्नाले कुनै व्यवसायीले आफ्नो व्यवसाय सञ्चालन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उद्देश्यले प्रचलित कानून बमोजिम प्रमाणपत्र वा इजाजतपत्र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लिनु पर्ने भए सो बमोजिम प्राप्त गरेको प्रमाणपत्र वा इजाजतपत्र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सम्झनु 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मूल्य अभिवृद्धि कर दर्ता प्रमाणपत्र र स्थायी लेखा दर्ता नम्बर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(प्यान) प्रमाणपत्र,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५(घ) सार्वजनिक निकायले तोकेको अवधिसम्मको सम्बन्धित निकायबाट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कर चुक्ता गरेको प्रमाणपत्र वा आय विवरण पेश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प्रमाणित कागजात वा आय विवरण पेश गर्न म्याद थप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निस्सा वा प्रमाण,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बोलपत्रदाताले खरिद कारबाहीमा भाग लिन अयोग्य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प्रस्तावित खरिद कारबाहीमा आफ्नो स्वार्थ नबाझिएको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पेशा वा व्यवसाय सम्बन्धी कसूरमा आफूले सजाय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नपाएको भनी लिखित रुपमा गरेको घोषणा,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“(q) ऐन, यस नियमावली र स्ट्याण्डर्ड बिडिङ्ग डकुमेण्टको विपरीत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 गरी सार्वजनिक निकायले आवश्यक ठानेका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१(र२क) उपनियम (२) मा जुनसुकै कुरा लेखिएको भए तापनि गैर बासिन्दा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सो उपनियमको खण्ड (ग) र (घ) बमोजिमका कागजात पेश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बोलपत्र सम्बन्धी कागजातमा उपनियम (२) बमोजिमका कागजात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छुटेमा वा स्पष्ट रुपमा उल्लेख नभएमा वा अन्य कुनै कुरा संशोधन गर्नु परेमा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बोलपत्र पेश गर्ने अवधिभित्रै राष्ट्रियस्तरको दैनिक समाचारपत्रमा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अन्तर्राष्ट्रियस्तरको बोलपत्रको हकमा अन्तर्राष्ट्रिय सञ्चार माध्यममा प्रकाशन गरी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उल्लेख गर्न, स्पष्ट गर्न वा संशोधन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यसरी सूचना प्रकाशन गर्दा बोलपत्रदातालाई बोलपत्र पेश गर्न थप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पर्ने भएमा बोलपत्र पेश गर्ने अन्तिम समय समेत बढाउनु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 र (२) बमोजिमका कागजात पेश नगर्ने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उपर कारबाही हुने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४१. बोलपत्रको भाषाः (१) ऐन र यस नियमावलीमा अन्यथा व्यवस्था भएको बाहेक पूर्व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 सम्बन्धी कागजात, बोलपत्र सम्बन्धी कागजात, प्रस्ताव आव्हान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कागजात, पूर्व योग्यता, बोलपत्र वा प्रस्ताव आव्हानको सूचना र खरिद सम्झौता सम्भव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भएसम्म नेपाली भाषामा र सम्भव नभए अङ्ग्रेजी भाषामा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बोलपत्रदाताले सार्वजनिक निकायमा नेपाली वा अङ्ग्रेजी दुवै भाषामा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लेखिएको खरिद सम्बन्धी कागजात वा मुद्रित सामग्री पेश गर्न सक्नेछन्‌।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त्यस्तो कागजात वा मुद्रित सामग्रीको सम्बन्धित अंश सम्बन्धित देशको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आधिकारिक संस्थाबाट अग्रेजी भाषामा अनुवाद गरिएको हुनु पर्नेछ र त्यस्तो कागजात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मुद्रित सामग्री र त्यसरी अनुवादित अंशमा लेखिएको कुरामा कुनै द्विविधा भएमा अनुवादित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अंश मान्य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Yo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४२. मालसामानको प्राविधिक विवरणमा उल्लेख गर्नु पर्ने कुराः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मालसामानको प्राविधिक विवरण उल्लेख गर्दा सार्वजनिक निकायले आवश्यकता अनुसार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प्रस्तावित कामको योजना, नक्सा र डिजाइन,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विल अफ क्वान्टिटीज,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मालसामानको सान्दर्भिक भौतिक तथा रसायनिक विशेषता, अपेक्षित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कार्यसम्पादन सम्बन्धी विशेषता,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प्राविधिक बनावट (कन्फिग्युरेशन),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मालसामानको आयु अवधिभरको लागि आवश्यक पर्ने जगेडा पार्टपूर्जा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सेवा उपलब्ध हुने वा नहुने,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बोलपत्रका साथ पेश गर्नु पर्ने मालसामानको विवरणात्मक पुस्तिका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नमूना,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अपेक्षित कार्यसम्पादन तथा गुणस्तर प्रत्याभूतिको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बारेण्टी तथा मर्मत सम्भार सम्बन्धी व्यवस्था,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मालसामानबाट वातावरणमा कुनै प्रभाव पर्ने भए त्यस्तो प्रभाव र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 कम गर्न अपनाउनु पर्ने मापदण्ड,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आपूर्ति भएको मालसामान बोलपत्र सम्बन्धी कागजातमा उल्लेख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स्पेसिफिकेशन बमोजिमको भए नभएको कुरा परीक्षण गर्न अपनाइने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मापदण्ड र तरिका,र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सार्बजनिक निकायले निर्धारण गरेको अन्य आवश्यक कुराहरु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४३. निर्माण कार्यको प्राविधिक विवरणमा उल्लेख गर्नु पर्ने कुराः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कार्यको प्राविधिक विवरण उल्लेख गर्दा सार्वजनिक निकायले आवश्यकता अनुसार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कुराहरु उल्लेख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प्रस्तावित निर्माण कार्यको कार्यक्षेत्र र उद्देश्य,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निर्माण स्थलको भौतिक प्रकृति र अवस्था,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निर्माण कार्यको डिजाइन, निर्माण, उपकरण जडान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(इरेक्शन), उत्पादन, जडान (इन्स्टलेशन) जस्ता कार्यको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निर्माण कार्यको हरेक एकाई आईटमको अनुमानित परिमाण भएको बिल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अफ क्वान्टिटिज,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निर्माण कार्यबाट वातावरणमा प्रभाव पर्ने भए त्यस्तो प्रभावको विवरण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प्रभाव कम गर्न अपनाउनु पर्ने मापदण्ड,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मेकानिकल, स्यानिटरी तथा प्लम्बिङ्ग र विद्युत जडान सम्बन्धी काम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 भए सो काम सम्बन्धी विशेष प्राविधिक स्पेसिफिकेशन,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आपूर्ति गर्नु पर्ने उपकरण र पाटपूर्जाको विस्तृत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अपेक्षित कार्यसम्पादन वा गुणस्तरको प्रत्याभूति सम्बन्धी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निर्माण कार्यको विभिन्न चरणमा गरिने निरीक्षण तथा परीक्षण,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कार्य सम्पन्न परीक्षण (कम्प्लीसन टेष्ट),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निर्माण कार्य सम्पन्न भएपछि निर्माण व्यवसायीले उपलब्ध गराउनु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कागजात, निर्माण भए बमोजिमको दुरुस्त (एज बिल्ट) नक्सा,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 अनुसार उपकरण सञ्चालन पुस्तिका (अपरेटिङ्ग म्यानुअल),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निर्माण कार्य स्वीकार गर्नको लागि सार्वजनिक निकायले गर्नु पर्ने निरीक्षण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कार्यसम्पादन (परफरमेन्स) परीक्षण,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निर्माण कार्य प्रारम्भ र सम्पन्न गर्ने समयको कार्यतालिका,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 सम्बन्धित सार्वजनिक निकायले निर्धारण गरेको अन्य आवश्यक कुरा।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४४. अन्य सेवाको विवरणमा उल्लेख गर्नु पर्ने कुराः बोलपत्र सम्बन्धी कागजातमा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विवरण उल्लेख गर्दा आवश्यकता अनुसार देहायका कुरा खुलाउनु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सेवाको प्रयोजन र कार्यक्षेत्र,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अपेक्षित कार्यसम्पादन, सेवा प्रदायकले प्रदान गर्नु पर्ने काम र सेवा,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बोलपत्रदाताले बोलपत्र साथ उपलब्ध गराउनु पर्ने विवरणात्मक पुस्तिका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नमूना,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सेवा प्रदायकले पालना गर्नु पर्ने शर्त,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सेवा प्रदायकले प्रदान गरेको सेवा मूल्याङ्कन गर्ने आधार र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काम वा सेवाको गुणस्तर परीक्षण र निरीक्षण,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कार्यसम्पादन र गुणस्तर प्रत्याभूतिको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सेवा प्रदायकले प्रदान गर्नु पर्ने तालिम र सुपरिवेक्षणको किसिम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परिमाण,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सार्वजनिक निकायले निर्धारण गरेका अन्य आवश्यक BT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४५. बोलपत्र सम्बन्धी कागजातमा समावेश गर्नु पर्ने कागजातः सार्वजनिक निकायले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गरिने मालसामान, निर्माण कार्य वा अन्य सेवाको प्रकृतिलाई विचार गरी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आवश्यकतानुसार देहायका कागजात समावेश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 निर्देशिका तथा बोलपत्र फाराम,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 जमानतको ढाँचा,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कार्यसम्पादन जमानतको ढाँचा,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पेश्की भुक्तानी जमानतको ढाँचा,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खरिद सम्झौताको शर्त र नमूना,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स्पेसिफिकेशन र नक्सा,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कार्य प्रारम्भ र सम्पन्न गर्ने समयको कार्य तालिका, भुक्तानी गरिने मुद्रा,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सामग्री उपलब्ध हुन सक्ने स्रोत र “स्थान,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५(ज) ऐनको दफा १३ को उपदफा (२) को खण्ड (ढ३) बमोजिमको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बोलपत्रसाथ पेश गरिएका कागजातको वैधताको विषयमा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जिम्मेवार हुने विषय,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(ज) ऐन, यस नियमावली र स्ट्याण्डर्ड विडिङ्ग डकुमेण्टको विपरीत नहुने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आवश्यक ठानेका अन्य कागजात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छैठौं संशोधनद्वारा संशोधित |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४६. बोलपत्र तयार गर्ने र पेश गर्ने निर्देशनः ”......... सार्वजनिक निकायले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बोलपत्र तयार गर्ने र पेश गर्ने निर्देशन दिदा देहायका विषयका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निर्देशन दिन wate: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 तयार गर्ने भाषा,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अन्तर्राष्ट्रिय व्यापारमा प्रयुक्त हुने शव्दावली इन्टरनेशनल कमर्सियल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टर्मस्‌ (इन्कोटर्म्स) अनुसार मूल्य अभिव्यक्त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संयुक्त उपक्रम बारे आवश्यक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बोलपत्रदाताले बोलपत्र साथ पेश गर्नु पर्ने कागजातको सूची,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बोलपत्रदाताले सम्बन्धित सार्वजनिक निकाय समक्ष पेश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मालसामानको नमूना र नमूनाको सङ्ख्या,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मालसामान खरिदको हकमा मालसामानको निर्माताले सिफारिस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मालसामानको जगेडा पाटपूर्जाहरुको सूची तथा निजसँग 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प्रत्येक पार्टपूर्जाको मौज्दात परिमाण, प्रति इकाई मूल्य र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अवधि समाप्त भएपछि त्यस्तो पार्टपूर्जाको मूल्य वढ्ने नवढ्ने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कुरा उल्लेख गर्नु पर्ने नपर्ने,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बोलपत्रदाताले आपूर्ति गर्ने मालसामानको उत्पादक, उत्पादन भएको देश,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ब्राण्ड, मोडल र क्याटलग नम्वर बोलपत्रमा खुलाउनु पर्ने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खरिद कारबाहीका सम्बन्धमा बोलपत्रदाताले सार्वजनिक निकायसँग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बुझ्न परेमा त्यस्तो कुरा स्पष्ट गर्न सार्वजनिक निकायबाट तोकिएको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सम्पर्क कर्मचारीको नाम, पद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बोलपत्रदाताले खरिद सम्झौता बमोजिम सार्वजनिक निकायका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कर्मचारीलाई तालिम प्रदान गर्नु पर्ने भए वा त्यस्तो निकायलाई प्रविधि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हस्तान्तरण गर्नु पर्ने भए सो सम्बन्धी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५(झ१) ऐनको दफा १३ को उपदफा (२) को खण्ड (sy) बमोजिम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 गणना नहुने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 दोस्रो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दाखिला भएका बोलपत्र स्वीकृत वा अस्वीकृत गर्ने अधिकार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निकायमा सुरक्षित रहेको व्यहोरा,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«(ट) ऐन, यस नियमावली र स्ट्याण्डर्ड विडिङ्ग डकुमेण्टको विपरीत नहुने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आवश्यक ठानेका अन्य कुरा।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४७. बोलपत्र सम्बन्धी कागजात स्वीकृत गर्नु पर्नेः बोलपत्र सम्बन्धी कागजात, प्रस्ताव आव्हान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तयार भएपछि त्यस्तो कागजात “बोलपत्र आव्हान अगावै “नियम १४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अधिकारीले स्वीकृत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Yo, बोलपत्र सम्बन्धी कागजातको दस्तुर: (१) बोलपत्र सम्बन्धी कागजात खरिद गर्न चाहने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इच्छुक व्यक्ति, फर्म, संस्था वा कम्पनीले सम्बन्धित सार्वजनिक निकायको प्रमुख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निजले तोकेको कर्मचारीको दस्तखत र कार्यालयको _छाप लागेको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सो निकाय वा सो निकायले तोकेको दुई वा दुईभन्दा बढी अन्य निकायबाट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 बमोजिमको दस्तुर तिरी लिनु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५(क) बीस we Stated माथि दुई करोड रूपैयाँसम्मको लागि तीन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हजार रूपैयाँ,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०(ख) दुई करोड रूपैयाँभन्दा माथि दश करोड रूपैयाँसम्मको लागि पाँच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हजार रूपैयाँ,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oT) दश करोड रूपैयाँभन्दा माथि पच्चीस करोड रूपैयाँसम्मको लागि दश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हजार रूपैयाँ,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०(घ) पच्चीस करोड रूपैयाँभन्दा माथि जतिसुकै रकमका लागि बीस हजार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रूपैयाँ।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&lt;a विद्युतीय खरिद प्रणालीबाट बोलपत्रको सूचना आह्वान गरिएकोमा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बमोजिमको दस्तुर लाग्नेछैन।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कुनै व्यक्ति, फर्म, कम्पनी वा संस्थाले उपनियम (१) बमोजिमको दस्तुर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लाग्ने हुलाक वा कुरियर महसुल तिरी बोलपत्र सम्बन्धी कागजात वा प्रस्ताव आव्हान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पठाई दिन लिखित अनुरोध गरेमा सम्बन्धित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व्यक्ति, फर्म, कम्पनी वा संस्थालाई हुलाक वा कुरियर मार्फत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पठाई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त्यसरी पठाउँदा त्यस्तो व्यक्ति, फर्म, कम्पनी वा संस्थाले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समयमा नै प्राप्त गर्न नसकेमा सोका लागि सार्वजनिक निकाय जवाफदेही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४९. बोलपत्रको सूचनामा लागत अनुमान खुलाउनु पर्नेः “दुई करोड रुपैयाँसम्मको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भएको निर्माण कार्यको बोलपत्र आव्हानको सूचनामा लागत अनुमान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नरक. बोलपत्र आव्हानको सूचनामा खुलाउनु पर्ने कुराः सार्वजनिक निकायले ऐनको दफा १४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 उल्लिखित कुराका अतिरिक्त बोलपत्र आव्हानको सूचनामा देहाय बमोजिमका थप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समेत खुलाउनु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राष्ट्रिय वा अन्तर्राष्ट्रियस्तरको बोलपत्रको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पूर्वयोग्यता, योग्यतासहित वा योग्यतारहित बोलपत्रको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 आव्हान गरिएको खरिद विधिको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विद्युतीय बोलपत्र दाखिला गर्ने तरिकाको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नियम ३१क. को उपनियम (१) बमोजिम लागत अनुमानको रकम,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नियम ३१ग. बमोजिमको सीमित बोलपत्र भए त्यस्तो सीमित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बोलपत्रदातालाई दिनुपर्ने सूचना,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ऐनको दफा १४ को उपदफा (८) बमोजिमको बोलपत्र भए स्वदेशी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मात्र भाग लिन पाउने HU,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ऐनको दफा १४ को उपदफा (११) बमोजिमको बोलपत्र भए स्वदेशी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व्यवसायीसँगको संयुक्त उपक्रमले प्राथमिकता पाउने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“(a) ऐन बमोजिम कालोसूचीमा परेको व्यक्ति, फर्म, संस्था वा कम्पनीको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सञ्चालकले आफ्नो पूर्ण वा आंशिक स्वामित्व कायम रहने गरी खोलेको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नयाँ फर्म, कम्पनी वा संस्था वा निज आफैं वा निज समेतको नाममा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भैरहेको अर्को फर्म, संस्था वा कम्पनीले बोलपत्र पेश गर्न नसक्ने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सार्वजनिक निकायले आवश्यक ठानेका अन्य कुरा।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३90. ..................-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५१. निर्माणस्थलको भ्रमण: (१) बोलपत्र तयार गर्न र खरिद सम्झौता गर्न आवश्यक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गर्न बोलपत्रदाता आफै वा निजको कर्मचारी वा एजेन्टलाई आफ्नै खर्चमा सम्भावित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जोखिम प्रति आफै उत्तरदायी हुने गरी निर्माण स्थलको भ्रमण गर्न, गराउन 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उपनियम (१) बमोजिम निर्माणस्थलको भ्रमण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अनुमति दिनु पर्ने भएमा त्यस्तो अनुमति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बोलपत्रदातालाई निर्माणस्थलको यथार्थ जानकारी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५२ बमोजिम हुने बैठक अघि निर्माणस्थलको भ्रमण गराउन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५२. बोलपत्र पेश गर्नु पूर्वको बैठकः (१) सार्वजनिक निकायले बोलपत्रदातालाई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कागजात, प्राविधिक स्पेसिफिकेशन, निर्माणस्थल वा अन्य यस्तै कुरा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 गराउन बोलपत्र पेश गर्ने अन्तिम दिनभन्दा राष्ट्रियस्तरको बोलपत्र आव्हानको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सूचनाको हकमा कम्तीमा दश दिन र अन्तर्राष्ट्रियस्तरको बोलपत्र आव्हानको सूचनाको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कम्तीमा पन्ध्र दिन अगावै बोलपत्रदाताहरुको बैठकको आयोजना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न्तर ऐनको दफा १४ को उपदफा (ve) र (४ख) बमोजिम पुनःबोलपत्र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आव्हानको सूचना गरिएको अवस्थामा बोलपत्र पेश गर्नु पूर्वको बैठक सञ्चालन भई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नसकेको भए बोलपत्रदातालाई पुनःबोलपत्र सम्बन्धी कुराहरूको थप जानकारी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राष्ट्रियस्तरको बोलपत्रको हकमा कम्तीमा पाँच दिन र अन्तर्राष्ट्रियस्तरको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कम्तीमा सात दिन अगावै त्यस्तो बैठकको आयोजना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बैठकमा बोलपत्रदाताले सार्वजनिक निकाय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समक्ष खरिद कारबाही सम्बन्धी कुनै प्रश्न वा जिज्ञासा राख्न सक्नेछ र त्यस्तो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‘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तेस्रो संशोधनद्वारा खारेज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प्रश्नकर्ताहरुको श्रोत उल्लेख नगरी सबै बोलपत्रदातालाई त्यस्तो प्रश्न वा जिज्ञासाको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जवाफ र बैठकको माइन्यूट यथाशीघ्र उपलब्ध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 भएको बैठकबाट बोलपत्र सम्बन्धी कागजातको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प्राविधिक वा व्यापारिक पक्षमा हेरफेर गर्नु पर्ने देखिएमा सार्वजनिक निकायले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कागजातमा सोही बमोजिम संशोधन गरी बोलपत्र सम्बन्धी कागजात खरिद गर्ने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बोलपत्रदातालाई त्यस्तो संशोधन गरिएको व्यहोरा त्यस्तो बैठक भएको पाँच दिनभित्र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५३. बोलपत्र जमानत; (9) सार्वजनिक निकायले खरिदको प्रकृति अनुसार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बोलपत्रदातालाई समानरुपले लागू हुने गरी स्वीकृत लागत अनुमान रकमको दुईदेखि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तीन प्रतिशत रकमको सीमाभित्र रही निश्चित रकम तोकी बोलपत्र आव्हानको सूचनामा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बोलपत्रसाथ पेश गर्ने बोलपत्र जमानत रकम उल्लेख गर्नु पर्नेछ। 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नगदै वा «वाणिज्य बैङ्क वा वित्तीय संस्थाले जारी गरेको सो रकम बराबरको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जमानत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“a लागत अनुमान रकम नखुल्ने वा इकाई दर मात्र खुल्ने गरी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आव्हान गरिएको अवस्थामा - सार्वजनिक निकायले बोलपत्र सम्बन्धी कागजात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पूर्वयोग्यता सम्बन्धी कागजात र बोलपत्र आव्हानको सूचनामा बोलपत्र जमानतको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एकमुष्ट रकम तोक्न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बोलपत्र जमानतको मान्य अवधि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मान्य अवधिभन्दा कम्तीमा तिस दिन बढीको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कुनै बोलपत्रदाताले बोलपत्र आव्हान गर्ने सार्वजनिक निकायलाई कुनै खास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वाणिज्य dea वा वित्तीय संस्थाले जारी गरेको बोलपत्र जमानत Weal हुने नहुने भन्ने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खुलाई दिन अनुरोध गरेमा त्यस्तो सार्वजनिक निकायले सो सम्बन्धमा तत्कालै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जवाफ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विदेशी बैङ्कले जारी गरेको बोलपत्र जमानत नेपालभित्रको वाणिज्य बैङ्कले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प्रति-प्रत्याभूति (काउन्टर ग्यारेन्टी) गरेको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बोलपत्रको मान्य हुने अवधिभित्र खरिद सम्झौता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सक्नु पर्नेछ। कुनै कारणवश सो म्यादभित्र खरिद सम्झौता गर्न नसकिने भएमा रीत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पुगेका सबै बोलपत्रदाताहरूलाई बोलपत्रको मान्य हुने अवधि बढाउन पत्र पठाउनु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(ym) सार्वजनिक निकायले बोलपत्रको मान्य हुने अवधि बढाउनु पर्ने कारणको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विश्लेषण गरी पुष्ट्याईं हुने पर्याप्त आधार भएमा मात्र उपनियम (५)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मान्य हुने अवधि बढाउन पत्र पठाउनु पर्नेछ। बोलपत्रको मान्य हुने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बढाउनु पर्ने त्यस्तो आधार र कारण बिना समयमा नै बोलपत्र मूल्याङ्कन नगरेको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भएको मूल्याङ्कनको सम्बन्धमा समयमा नै निर्णय नगरेको कारणबाट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मान्य हुने अवधि बढाउँदा त्यसबाट हानि नोक्सानी हुन गएमा सोको जिम्मेवारी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काममा संलग्न कर्मचारी र मूल्याङ्कन समितिका पदाधिकारी समेतको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बमोजिमको पत्र अनुसार बोलपत्रको मान्य हुने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बढाउने वा नबढाउने भन्ने सम्बन्धमा बोलपत्रदाताले निर्णय गर्न सक्ने छन्‌।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मान्य हुने अवधि नबढाउने बोलपत्रदाताको बोलपत्र जमानत जफत गर्न 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मान्य हुने अवधि बढाउने बोलपत्रदाताले सोही अनुरुप सम्बन्धित बैङ्कबाट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मान्य अवधि समेत थप गरी बोलपत्र जमानत पेश गर्नु पर्नेछ। यसरी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थप गरी बोलपत्र जमानत पेश नगरेमा बोलपत्रको मान्य हुने अवधि बढाएको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(ga) उपनियम (६) बमोजिम बोलपत्रको मान्य हुने अवधि बढाउने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बोलपत्र सम्बन्धी कागजातमा उल्लिखित प्रावधानको प्रतिकूल हुने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पनि थप शर्त उल्लेख गर्न सक्ने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कुनै बोलपत्रदाताको बोलपत्र जमानत जफत भएको अवस्थामा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निजले राखेको जमानत रकम आफूलाई भुक्तानी गर्न त्यस्तो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जारी गर्ने बैङ्क समक्ष जमानत मान्य रहने अवधि भित्रै दावी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सार्वजनिक निकायले ऐन वा यस नियमावली बमोजिम जफत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जमानत बाहेक अन्य बोलपत्र जमानत खरिद सम्झौता भएको तीन दिनभित्र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बोलपत्रदातालाई 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 छैठौं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५४. बोलपत्र मान्य हुने अवधिः सार्वजनिक निकायले बोलपत्र सम्बन्धी कागजात वा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आव्हान सम्बन्धी कागजातमा बोलपत्र वा परामर्श सेवाको प्रस्तावको मान्य हुने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गर्दा देहाय बमोजिमको अवधि उल्लेख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“Gre करोड रूपैयासम्म लागत अनुमान भएको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परामर्श सेवाको प्रस्तावको लागि -नब्बे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"पचास करोड रूपैया भन्दा जति सुकै बढी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भएको बोलपत्र वा परामर्श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लागि - एकसय बीस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om सार्वजनिक निकायले बोलपत्र सम्बन्धी कागजातमा रासायनिक मल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खरिदको हकमा बोलपत्रदाताले पेस गरेको प्राविधिक प्रस्ताव खोलेको मितिदेखि तीस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दिनसम्म बोलपत्र मान्य हुने अवधि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२५्‌४क. .....................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५५. बोलपत्रको आवश्यक प्रति पेश गर्नु पर्नेः बोलपत्रदाता वा प्रस्तावदाताले पूर्व योग्यताको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प्रस्ताव, बोलपत्र वा परामर्श सेवाको प्रस्ताव पेश गर्दा पूर्व योग्यता सम्बन्धी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 बा प्रस्ताव आव्हान सम्बन्धी कागजातमा उल्लेख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आवश्यक प्रति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sac माग गरिए बमोजिमको बोलपत्र वा प्रस्तावको प्रति पेश नगरेको कारणबाट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बोलपत्रदाता वा प्रस्तावदातालाई प्रतिस्पर्धाबाट वञ्चित गर्न पाइने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५६. दर्ता किताव राख्नु पर्ने र भरपाई दिनु पर्नेः (१) सार्वजनिक निकायले पूर्व 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कागजात, बोलपत्र सम्बन्धी कागजात वा परामर्श सेवाको प्रस्तावको बिक्री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दर्ताको अभिलेख छुट्टा छुट्टै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बोलपत्रदाता वा प्रस्तावदाता आफैंले वा निजको प्रतिनिधिले पूर्व योग्यताको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प्रस्ताव, बोलपत्र वा परामर्श सेवाको प्रस्ताव पेश गर्न ल्याएमा सार्वजनिक निकायले बुझि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लिई निजलाई मिति र समय खुलेको भरपाई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सोह्रौं संशोधनद्वारा संशोधित।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v छैठौं संशोधनद्वारा BT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उपनियम (२) बमोजिम प्राप्त भएको बोलपत्रको बाहिरी खाममा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उपनियम (१) बमोजिम दर्ता किताबमा दर्ता भएको दर्ता नम्बर उल्लेख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बोलपत्र बिक्री र दर्ता हुने समय समाप्त भएपछि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वा निजले तोकेको अधिकृत कर्मचारीले उपनियम (१)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किताबमा दस्तखत गरी सो किताब बन्द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yo, बोलपत्रको सुरक्षा: (१) सार्वजनिक निकायले यस नियमावली बमोजिम प्राप्त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वा परामर्श सेवाको प्रस्ताव सो बोलपत्र खोल्ने समय अघि कसैले खोल्न नपाउने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सुरक्षित तवरले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बोलपत्रको साथ पेश भएको नमूनाको विशेषता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खोल्नु अघि सार्वजनिक नहुने गरी गोप्य र सुरक्षित तरिकाले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°yc, बोलपत्र फिर्ता वा संशोधनः (१) विद्युतीय बोलपत्र वा प्रस्तावको हकमा त्यस्तो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प्रस्ताव पेश गर्ने अन्तिम समयावधिसम्म विद्युतीय सञ्चार माध्यमबाट फिर्ता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संशोधन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विद्युतीय बोलपत्र वा प्रस्ताव बाहेक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तरिकाबाट बोलपत्र वा प्रस्ताव पेश गर्ने बोलपत्रदाता वा प्रस्तावदाताले आफूले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बोलपत्र वा प्रस्ताव फिर्ता लिन वा संशोधन गर्न चाहेमा बोलपत्र वा प्रस्ताव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तोकिएको अन्तिम समय समाप्त हुनु भन्दा चौबीस घण्टा अगावै सिलबन्दी निवेदनको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खामको बाहिरी भागमा देहाय बमोजिमका कुरा उल्लेख गरी बोलपत्र वा प्रस्ताव फिर्ता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संशोधनको लागि निवेदन दिनु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 वा प्रस्तावको विषय,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 वा प्रस्ताव आव्हान गर्ने सार्वजनिक निकाय वा अधिकारीको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 वा प्रस्ताव संशोधन गरिएको वा फिर्ता माग गरिएको विषय,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वा प्रस्ताव खोल्ने दिन र समयमा मात्र खोल्नु पर्ने।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सार्वजनिक निकायले नै संशोधन गरेको कारणबाट दर्ता भइसकेको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संशोधन गर्नुपर्ने अवस्थामा बाहेक उपनियम (२) बमोजिमको निवेदन एक पटक 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बढी दिन 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(२) बमोजिमको निवेदन तथा एक पटक संशोधन भइसकेको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वा प्रस्ताव फिर्ता लिन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बोलपत्र वा प्रस्तावदाताले आफूले पेश गरेको बोलपत्र वा प्रस्ताव फिर्ता लिन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संशोधन गर्नु पर्दा बोलपत्र वा प्रस्ताव पेश गर्दा जुन माध्यमबाट बोलपत्र वा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गरेको हो सोही माध्यमबाट मात्र फिर्ता वा संशोधन गर्न सक्नेछ र फरक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माध्यमबाट पेश गरेको निवेदन उपर कारबाही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(२) बमोजिमको सिलबन्दी निवेदन -खाम प्राप्त हुन आएमा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निकायले त्यस्ता खाम नियम ५७ बमोजिम सुरक्षित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५९. बोलपत्र Get “(१) सार्वजनिक निकायको प्रमुखले सार्वजनिक निकायमा दर्ता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वा प्रस्ताव नियम १६ बमोजिमको खरिद अधिकारीको संयोजकत्वमा बोलपत्र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खोल्न कम्तीमा दुई जना सदस्य रहने समिति गठन गरी बोलपत्रदाता वा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प्रतिनिधिको रोहवरमा पूर्वनिर्धारित समयमा बोलपत्र वा प्रस्ताव खोल्न लगाउनु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बोलपत्रदाता वा निजको प्रतिनिधि उपस्थित नभएको कारणले मात्र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प्रस्ताव खोल्न बाधा 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बोलपत्र खोल्नु अघि सार्वजनिक निकायले म्याद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नाघी प्राप्त हुन आएको बोलपत्रको खाम, बोलपत्र फिर्ता वा संशोधन गर्नको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दिइएको निवेदनको खाम र रीतपूर्वक दर्ता भएका बोलपत्रको खामलाई छुट्याई म्याद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नाघी प्राप्त हुन आएका बोलपत्र नखोली सम्बन्धित बोलपत्रदातालाई 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यसरी फिर्ता गर्दा सोको व्यहोरा, मिति र समय समेत खुलाई खरिद कारबाहीको प्रतिवेदन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उपनियम (२) बमोजिम बोलपत्र फिर्ता गरेपछि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फिर्ता गर्न माग गरेको बोलपत्रको खाम खोली त्यस्तो बोलपत्रदाताको नाम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पढेर सुनाउनु पर्नेछ र त्यसपछि बोलपत्र संशोधन गर्नको लागि दिइएका सबै खाम खोली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त्यस्ता खामभित्र रहेको व्यहोरा पढेर सुनाउनु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व्यहोरा पढी सकेपछि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दाखिला भएका बोलपत्र क्रमैसँग खोली त्यस्तो बोलपत्रको देहायको कुरा पढेर सुनाई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मुचुल्का तयार गर्नु पर्नेछ र त्यस्तो मुचुल्कामा उपस्थित बोलपत्रदाता वा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प्रतिनिधिको दस्तखत गराउनु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५(ख) बोलपत्रको कबोल अङ्क,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बोलपत्रमा कुनै छुट दिन प्रस्ताव गरिएको भए सोको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प्राविधिक स्पेसिफिकेशनको विकल्प प्रस्ताव गरिएको भए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कबोल अङ्क,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 जमानत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अङ्क र अक्षरका बीच भिन्नता भए सो भिन्नताको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७(छु) बोलपत्र फाराम (लेटर अफ fas) र मूल्य सूची (प्राइस सेड्युल) 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निजको प्रतिनिधिको हस्ताक्षर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बोलपत्र सम्बन्धी कागजातमा सच्याइएको वा केरमेट गरेकोमा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केरमेट गरी उल्लेख गरेको रकम र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०(झ) केरमेट भएको वा सच्याइएको स्थानमा बोलपत्रदाता वा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प्रतिनिधिको हस्ताक्षर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बोलपत्र फाराममा बोलपत्रदाताले कुनै कैफियत उल्लेख गरेको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व्यहोरा र दररेट विवरण माग गरेको भए सोको विवरण,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सार्वजनिक निकायले उपयुक्त ठानेको अन्य आवश्यक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यस नियम बमोजिम बोलपत्र खोल्दाको समयमा बोलपत्र स्वीकृत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अस्वीकृत गर्ने निर्णय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*(q) उपनियम (१) बमोजिम बोलपत्र वा प्रस्ताव खोल्दा नियम 34g.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३१च. बमोजिमको बोलपत्र वा प्रस्ताव भए ऐनको दफा ३२ बमोजिमको प्रक्रियाबाट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वा प्रस्तावको बाहिरी खाम खोली आर्थिक प्रस्तावलाई नखोली छुट्याई 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५७ बमोजिम सुरक्षित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६०. बोलपत्रको पूर्णताको परीक्षणः बोलपत्रको पूर्णताको परीक्षण गर्दा मूल्याङ्कन समितिले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२३ को उपदफा (३) मा उल्लेख भएका कुराको अतिरिक्त देहायका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कुराको परीक्षण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 व्यक्तिगत रुपमा वा संयुक्त उपक्रमको साझेदारको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 भन्दा वढी बोलपत्रमा संलग्न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बोलपत्रदाता ऐनको दफा ६३ को उपदफा (२) र्‌ (३) बमोजिम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भाग लिन अयोग्य भए AT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सम्बन्धित सार्वजनिक निकायबाट वा सार्वजनिक निकायले तोकेको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निकायबाट बिक्री भएको बोलपत्र सम्बन्धी कागजातमा बोलपत्र पेश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सम्बन्धित व्यक्ति, फर्म, संस्था वा कम्पनी आफैले खरिद गरेको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कागजात भरी पेश गरे वा नगरेको 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६१. बोलपत्रको मूल्याङ्कन: (१) अन्तर्राष्ट्रियस्तरको बोलपत्रमा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मूल्य विभिन्न मुद्रामा उल्लेख गर्न सकिने व्यवस्था भएमा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बोलपत्रहरुका मूल्यलाई सोही कागजातमा उल्लेख भए बमोजिमको विनिमयदर र मुद्रा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 एउटै मूल्यमा परिवर्तन गरी बोलपत्रको मूल्याङ्कन र तुलना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बोलपत्रको मूल्याङ्कन र तुलना गर्दा मूल्य अभिवृद्धि कर बाहेकको कबोल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कायम गरी तुलना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प्रचलित ऐन वा यस नियमावलीमा व्यवस्था गरिए बमोजिम बाहेक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आधिकारिक रुपमा निर्णय प्रक्रियामा संलग्न नभएका अन्य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व्यक्तिलाई बोलपत्रको परीक्षण, त्यस्तो परीक्षण गर्ने सिलसिलामा बोलपत्रदातासँग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 जानकारी वा प्राप्त जानकारी, मूल्याङ्कन तथा तुलनासँग सम्बन्धित जानकारीहरु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 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QV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मूल्याङ्कन समितिले ऐनको दफा २५ को उपदफा (१)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मूल्याङ्कनको लागि समावेश भएका बोलपत्रको मूल्याङ्कन गर्दा त्यस्तो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कागजातमा उल्लेख भएको आधार र तरिका अनुसार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 बोलपत्रको मूल्याङ्कन गर्दा बोलपत्रको प्राविधिक,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व्यापारिक र आर्थिक पक्षको 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बोलपत्र सम्बन्धी कागजातमा उल्लेखित क्षेत्र, गुणस्तर, विशेषता, शर्त,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कार्यसम्पादन वा अन्य कुनै आवश्यकतामा तात्विक फरक र गम्भीर असर नपर्ने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निकायलाई स्वीकार्य सानातिना फरक भएका बोलपत्रहरुलाई सारभूतरुपमा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प्रभावग्राही बोलपत्र मानिनेछ र त्यस्ता बोलपत्रको मूल्याङ्कन गर्दा लागतमा कुनै प्रभाव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भएमा त्यस्तो प्रभावको मूल्य समान आधारमा कायम गरी बोलपत्रको कबोल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अङ्कमा समायोजन गरी बोलपत्रको मूल्याङ्रिकत रकम निकाल्नु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र नियम ६२, ६३ र ६४ बमोजिम निकालिएको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मूल्याङ्रित रकम बोलपत्रको तुलना गर्ने प्रयोजनको लागि मात्र प्रयोग हुनेछ र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मूल्यमा समावेश गर्न पाइने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बोलपत्रको मूल प्रति र प्रतिलिपि प्रतिमा मूल्य वा अन्य कुनै कुरामा भिन्नता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पाइएमा मूल प्रतिमा उल्लेख भएको मूल्य वा कुरा मान्य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मूल्याङ्कन समितिले उपनियम (६) बमोजिमको सानातिना फरकको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कायम गर्दा सम्बन्धित कामको लागत अनुमान वा प्रचलित बजार मूल्य वा ब्याजदरको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कायम गर्नु पर्नेछ। त्यस्तो लागत अनुमान, प्रचलित बजार मूल्य वा ब्याज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निश्चित नभएको अवस्थामा सोही आइटमको अन्य सारभूत रुपमा प्रभावग्राही बोलपत्रमा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भएको मूल्यको औसतका आधारमा कायम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यस नियम बमोजिम कायम गरिने मूल्यको औचित्यताको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बोलपत्रदातासँग परामर्श गर्नु हुँदैन।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६२. बोलपत्रको प्राविधिक पक्षको मूल्याङ्कन: (१) मूल्याङ्कन समितिले नियम ६१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(५) बमोजिम बोलपत्रको प्राविधिक पक्षको मूल्याङ्कन गर्दा देहायका कुराको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मालसामान आपूर्ति, निर्माण कार्य वा अन्य सेवाको क्षेत्र,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aX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मुख्य मुख्य मालसामान, निर्माण कार्य वा अन्य सेवाको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स्पेसिफिकेशन र कार्य सञ्चालन तथा कार्यसम्पादन (अपरेटिङ्ग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एण्ड पर्फमेन्स) विशेषताहरु,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बारेण्टीको समयावधि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मूल्याङ्कन गर्दा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कुरा र बोलपत्रदाताले बोलपत्रमा उल्लेख गरेको कुरामा कुनै भिन्नता पाइएमा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समितिले सो भिन्नता समेत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भिन्नताको मूल्य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 बमोजिमको आधार र तरिका बमोजिम गणना गरी कायम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६३. बोलपत्रको व्यापारिक पक्षको मूल्याङ्कनः (१) नियम ६२ बमोजिम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पक्षको मूल्याङ्कन भएपछि मूल्याङ्कन: समितिले त्यस्तो बोलपत्रको नियम ६१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उपनियम (५) बमोजिम व्यापारिक पक्षको मूल्याङ्कन गर्दा देहायका कुराको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मालसामान, निर्माण कार्य वा अन्य सेवा आपूर्ति वा सम्पन्न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भुक्तानीको शर्त,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बोलपत्रदाताले समयमा काम सम्पन्न नगरे वापत तिर्नु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पूर्वनिर्धारित क्षतिपूर्ति तथा समय अगावै कार्य सम्पन्न गरे वापत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पाउने बोनस,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प्रत्याभूति सम्बन्धी बोलपत्रदाताको दायित्व,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बोलपत्रदाताले पूरा गर्नु पर्ने दायित्व,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बोलपत्रदाताले प्रस्तावित खरिद सम्झौतामा अन्य कुनै शर्त थप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भए त्यस्तो शर्त।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मूल्याङ्कन गर्दा बोलपत्र सम्बन्धी कागजातमा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कुरा र बोलपत्रदाताले बोलपत्रमा उल्लेख गरेको कुरा जाँची कुनै भिन्नता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पाइएमा मूल्याङ्कन समितिले सो भिन्नता समेत उल्लेख गर्नु पर्नेछ।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मूल्याङ्कन समितिले उपनियम (२) बमोजिमको भिन्नताको मूल्य कायम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बोलपत्र सम्बन्धी कागजातमा उल्लेख भए बमोजिमको आधार र तरिका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गणना गरी कायम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६४. बोलपत्रको आर्थिक पक्षको मूल्याङ्कन: (१) नियम ६२ र ६३ बमोजिम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र व्यापारिक पक्षको मूल्याङ्कन भएपछि त्यस्तो बोलपत्रको आर्थिक पक्षको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आर्थिक पक्षको मूल्याङ्कन गर्दा प्राविधिक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व्यापारिक पक्षका कुराहरु मध्ये आवश्यक कुराहरुको र आवश्यकतानुसार देहायका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समेतको बोलपत्र सम्बन्धी कागजातमा उल्लेख भएको आधार र तरिका बमोजिम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निर्धारण गरी बोलपत्रको मूल्याङ्िकित रकम कायम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आन्तरिक ढुवानी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प्राविधिक विशेषता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को खण्ड (a) बमोजिम प्राविधिक विशेषताको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बोलपत्र सम्बन्धी कागजातमा उल्लिखित खरिद सम्बन्धी न्यूनतम दर, क्षमता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प्रतिफल (आउटपूट) भन्दा: वढी दर, क्षमता वा प्रतिफलको बोलपत्र पेश भएकोमा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समितिले न्यूनतम दर, क्षमता वा प्रतिफलको मात्र 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बोलपत्र सम्बन्धी कागजातमा स्वदेशी मालसामान र स्थानीय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व्यवसायीलाई प्राथमिकता दिइने कुरा उल्लेख भएकोमा बोलपत्रको आर्थिक पक्ष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गर्दा मूल्याङ्कन समितिले स्वदेशी मालसामान वा निर्माण व्यवसायीलाई दिइने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प्राथमिकताको रकम गणना गरी त्यस्तो रकम विदेशी बोलपत्रदाताको कबोल अङ्कमा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जोडी मूल्याङ्िकित अङ्क कायम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मूल्याङ्कन समितिले बोलपत्र मूल्याङ्कन गर्दा बोलपत्रदाताले सिफारिस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जगेडा पार्टपूर्जाका सम्बन्धमा विचार गर्नु हुँदैन।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%(६) यस नियममा अन्यत्र जनुसुकै कुरा लेखिएको भए तापनि रासायनिक मल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सम्बन्धी बोलपत्रको आर्थिक प्रस्तावको मूल्याङ्कन गर्दा नियम ११ को उपनियम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बमोजिमको संशोधित लागत अनुमानका आधारमा बोलपत्र 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चौधौं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६५. निर्माण कार्यको बोलपत्रको विशेष yeaa: (१) निर्माण कार्यको बोलपत्र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मूल्याङ्कन समितिले नियम ६२, ६३ र ६४ मा उल्लिखित कुराको अतिरिक्त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कुराको मूल्याङ्कन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निर्माण कार्यको कार्य योजना, कार्यसम्पादन तालिका र परिचालन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कागजातमा उल्लेख भए अनुसारको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बोलपत्रदाताले बिल अफ क्वान्टिटीमा संलग्न आइटमको लागि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प्रति एकाइ दर विश्वसनीय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कबोल अङ्क देहायको कारणले असन्तुलित भए वा नभएको:-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खरिद सम्झौताको प्रारम्भिक चरणमा गर्नु पर्ने कामको आइटमको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बोलपत्रदाताले अस्वाभाविक उच्च दर उल्लेख गरेकोले,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बोलपत्रदाताले बिल अर्फ क्बान्टिटीको कुनै आइटममा न्यून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भएको भनी विश्वास गरेको आइटमको लागि निजले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अस्वाभाविक उच्च दर उल्लेख गरेकोले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५(घ) बोलपत्रदाताले पेश गरेको ऐनको दफा १३ को उपदफा (२) को खण्ड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(ढ३) बमोजिमको विवरण अनुरूप सो निर्माण कार्य सम्पन्न गर्न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निजको प्राविधिक क्षमता भए वा नभएको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मूल्याङ्कन समितिले बोलपत्र मूल्याङ्कन गर्दा उपनियम (१) को खण्ड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बमोजिमको अवस्था भएको पाइएमा सो समितिले त्यस्तो बोलपत्रदातासँग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विश्लेषण सहितको स्पष्टीकरण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Ae) उपनियम (२) बमोजिम बोलपत्रदाताले पेस गरेको दर विश्लेषणलाई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निजले उल्लेख गरेको कार्यसम्पादन गर्ने तरिका, प्रविधि तथा व्यवस्थापन विधि समेतको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प्रचलित नर्म्स र दररेटअनुसार दर विश्लेषण गरी तुलना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-५(२्‌ख) उपनियम (२क) बमोजिम गरिएको दर विश्लेषणको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पेस गरेको दररेटबाट खरिद कार्यसम्पादन हुनसक्ने वा नसक्ने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र कारण समेत मूल्याङ्कन प्रतिवेदनमा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Qa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र(३) उपनियम (२) बमोजिम मूल्याङ्कन समितिले माग गरेको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पेश गरेको स्पष्टीकरणलाई उपनियम (२क) बमोजिम दर विश्लेषण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तुलना गर्दा कार्यसम्पादन हुनसक्ने आधार सन्तोषजनक नदेखिएमा त्यस्तो बोलपत्रदातासँग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निजको कबुल अङ्कको आठ प्रतिशतले हुने रकम बराबरको थप कार्यसम्पादन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लिई बोलपत्र स्वीकृतिका लागि सिफारिस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&lt;(3%) उपनियम (३) बमोजिम लिइने कार्यसम्पादन जमानतको अवधि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हुने अवधिभन्दा कम्तीमा थप एक महिनाको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 लिइएको थप कार्यसम्पादन जमानत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सम्झौताबमोजिमको निर्माण कार्यको पचास प्रतिशत भौतिक प्रगति हासिल भएको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असन्तुलित वा अस्वाभाविक दर प्रस्ताव गरिएका आइटम सन्तोषजनक रूपमा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प्रमाणित भएपछि 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(४क) मूल्याङ्कन समितिले ऐनको दफा २५ बमोजिम बोलपत्र मूल्याङ्ककन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सम्बन्धी कागजातमा उल्लेख भए बमोजिम कुनै सार्वजनिक निकाय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आयोजनामा प्रयोगमा रहेको बोलपत्रदाताको आर्थिक तथा प्राविधिक क्षमता त्यस्तो निकाय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आयोजनालाई आवश्यक पर्ने हदसम्म त्यस्तो बोलपत्रदाताको आर्थिक तथा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 थप कार्यको लागि गणना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(४ख) उपनियम (४क) को प्रयोजनको लागि कुनै सार्वजनिक निकाय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आयोजनामा प्रयोगमा रहेको बोलपत्रदाताको आर्थिक तथा प्राविधिक क्षमता मध्ये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 वा आयोजनालाई आवश्यक पर्ने हदसम्मको विवरण सो निकाय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आयोजनाबाट लिई बोलपत्रदाताले बोलपत्र सम्बन्धी कागजात साथ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(४ग) बोलपत्रदाताले आफूले गरेको अधिकतम कारोबार भएका कुनै तीन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वर्षको निर्माण कार्यको वार्षिक कारोबार रकमको औसत वार्षिक कारोबार (टर्न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ओभर) रकमको बढीमा "पाँच गुणाले हुन आउने रकम सम्मको मात्र बोलपत्र लिन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 कुरालाई बोलपत्रदाताको योग्यता र मूल्याङ्ककनको आधारको रुपमा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आठौं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’ एघारौं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यसरी तीन आर्थिक वर्षको वार्षिक कारोबार गणना गर्दा तत्काल अघिको दश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वर्ष भित्रबाट गणना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(४घ) उपनियम (४ग) बमोजिम वार्षिक कारोबार रकमको "पाँच गुणाले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आउने रकम गणना गर्दा बोलपत्रदाताको चालु ठेक्काको लागि वार्षिक दायित्व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घटाएर मात्र यकिन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(vaq) यस नियमावलीमा अन्यत्र जुनसुकै कुरा लेखिएको भए तापनि यो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प्रारम्भ भएपछि एकल वा संयुक्त उपक्रमको रूपमा पाँच वटा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सो सम्झौता बमोजिमको कार्य सम्पन्न गर्न बाँकी रहेका निर्माण व्यवसायीले यो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प्रारम्भ भएपछि निर्माण कार्यको लागि आव्हान हुने खुला बोलपत्र प्रक्रियामा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एकल वा संयुक्त उपक्रमको रुपमा भाग लिन पाउने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१(४घ२) उपनियम (४घ१) मा जुनसुकै कुरा लेखिएको भए तापनि देहायको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सो उपनियमको प्रयोजनको लागि गणना गरिने छैनः-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यो उपनियम प्रारम्भ हुनु अघि बोलपत्र आव्हान भएको वा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भएको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यो उपनियम प्रारम्भ भए पछि बोलपत्र आव्हान भई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सम्झौता: भएकोमा नियम ११७ बमोजिमको कार्य स्वीकार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प्रतिवेदन पेश भई स्वीकृत भएको,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%(ग) सबै प्रकारका वैदेशिक सहायतामा सञ्चालन हुने गरी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आव्हान भएको वा खरिद सम्झौता भएको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(vas) यो उपनियम प्रारम्भ भए पछि आव्हान भएको बोलपत्र प्रकृयामा भाग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लिँदा निर्माण व्यवसायीले पाँच वटा भन्दा बढी “खरिद सम्झौता नभएको स्वघोषणा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 र त्यसरी स्वघोषणा गरिएको विषयलाई सार्वजनिक निकायले बोलपत्र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नियम १४९ को उपनियम (६क) बमोजिमको अभिलेखसँग भिडाउनु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आठौं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’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= बाह्रौ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} बाह्रौं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१(४घ४) उपनियम (४घ१) मा जुनसुकै कुरा लेखिएको भए तापनि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अन्तर्राष्ट्रियस्तरको बोलपत्रमा बढीमा पच्चीस प्रतिशत सम्मको साझेदारीमा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उपक्रममा सहभागी हुने निर्माण व्यवसायीले एकल वा संयुक्त उपक्रमको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अन्तर्राष्ट्रिय स्तरको पाँच वटा भन्दा बढी बोलपत्रको प्रकृयामा समेत -भाग लिई सम्झौता _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त्यस्तो निर्माण व्यवसायीले यो उपनियम प्रारम्भ भए पछि आव्हान हुने एकै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प्रकृतिको कामको लागि अन्तर्राष्ट्रिय स्तरको तीन वटा वा सो भन्दा बढी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प्रकृयामा भाग लिई खरिद सम्झौता गरेको भएमा सो समेत पाँच वटा भन्दा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प्रकृयामा भाग लिन सक्ने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२(४ङ) यस नियमको प्रयोजनको लागि बोलपत्रदाताले आर्थिक तथा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क्षमता, आफूसँग चालु अवस्थामा रहेको खरिद सम्झौताको सङ्ख्या,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विवरण तथा कागजात सम्बन्धमा स्वयं घोषणा गरी बोलपत्र सम्बन्धी कागजातसाथ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पेश गर्नु पर्नेछ। यसरी पेश भएको विवरण झुट्ठा ठहरिएमा निजले पेश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बोलपत्रलाई मूल्याङ्कन प्रकृयाबाट हटाई ऐनको दफा ६३ बमोजिम कालोसूचीमा राख्न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लेखी पठाउनु पर्नेछ र प्रचलित कानूनबमोजिम कुनै कारबाही हुनेमा त्यस्तो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»(४ङ१) उपनियम (४ङ) बमोजिम बोलपत्रदाताले आर्थिक क्षमता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स्वयं घोषणा गरी कागजात तथा विवरण पेश गर्दा निजको आर्थिक क्षमतासँग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नगद प्रवाहको व्यवस्था गर्न सक्ने तरल सम्पत्ति, « र अन्य वित्तीय स्रोत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%(४ङर२) उपनियम (४घ१) को अधीनमा रही कुनै बोलपत्रदाताले बोलपत्र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पाँच वटा भन्दा बढी बोलपत्र पेश गरेमा त्यसरी पेश भएका बोलपत्रहरूमध्ये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‘area स्वीकृतिका लागि छनोट भएका शुरूका पाँच वटा बोलपत्रमा सम्झौता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= बाह्रौ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नवौं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 र सो भन्दा पछिका अन्य सबै बोलपत्र स्वतः मूल्याङ्कनको प्रक्रियाबाट हटेको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मानिनेछन्‌। यस उपनियमको प्रयोजनको लागि बोलपत्रको क्रम निर्धारण गर्दा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भएको मितिको आधारमा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%(४ङ३) उपनियम (४ङ२) बमोजिम खरिद सम्झौता गरेका निर्माण व्यवसायीले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सार्वजनिक निकायमा बोलपत्र दाखिला गरेको भए पाँचौं बोलपत्र स्वीकृत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 प्राप्त गरेको मितिले तीन दिनभित्र सम्बन्धित सार्वजनिक निकायलाई 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रूपमा जानकारी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%(४ङ४) उपनियम (४ङ३) बमोजिम जानकारी प्राप्त भएको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निकायले त्यस्तो बोलपत्रदातालाई बोलपत्रको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प्रक्रियाबाट हटाउनु पर्नेछ। यसरी मूल्याङ्कन प्रक्रियाबाट हटाइएका बोलपत्रदाताबाट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भएको बोलपत्र जमानत जफत गरिने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%(४ङ५्‌) उपनियम (४ङ३) बमोजिम सार्वजनिक निकायलाई जानकारी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नगराएमा वा जानकारी गराउनु पर्ने अवधि व्यतीत भएपछि “जानकारी गराएमा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अन्य कुनै माध्यमबाट जानकारी प्राप्त गरेमा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बोलपत्रदाताको बोलपत्र जमानत जफत गरी निजलाई नियम १४१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कालोसूचीमा राख्न सार्वजनिक खरिद अनुगमन कार्यालयमा लेखी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०४च) यस नियमको प्रयोजनको लागि बोलपत्रदाताको पछिल्लो आर्थिक वर्षको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वासलातमा खुद दायित्व भन्दा सम्पत्ति बढी भएको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(४छ) उपनियम (ve), (४ख), (४ग), (va), ५४ङ), (४ङ१) र (va) 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जुनसुकै कुरा लेखिएको भए तापनि यो नियम प्रारम्भ हुनु अघि मूल्याङ्कन प्रकृयामा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रहेका बोलपत्रको हकमा यो नियम प्रारम्भ हुनु अघि कायम रहेको व्यवस्था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QQ) 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१(६) 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आठौं संशोधनद्वारा AT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०८ नवौं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 सातौ संशोधनद्वारा झिकिएको 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..................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4(८) ..................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TQ 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-६भ्ृख. प्राविधिक र आर्थिक प्रस्तावको अङ्कभार निर्धारण भएको बोलपत्रको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व्यवस्था : (१) ऐनको दफा १० को उपदफा (२ख) बमोजिम प्राविधिक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प्रस्तावको अङ्कभार निर्धारण गरी बोलपत्र आह्वान भएकोमा पेस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बोलपत्र सम्बन्धी कागजातमा उल्लिखित नियम २६, २८ र २९ बमोजिमका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योग्यताका आधारमा ऐनको दफा २३, नियम ६०, ६१, ६२ र ६३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गरिएको मूल्याङ्कनमा सफल हुने बोलपत्रदाताको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२६क. को उपनियम (३) र (४) बमोजिम प्राविधिक प्रस्तावको मूल्याङ्कन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- प्राविधिक प्रस्ताव मूल्याङ्कन गर्दा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समितिका प्रत्येक सदस्यले छुट्टाछुट्टै रूपमा मूल्याङ्कन गरी बोलपत्रदाताले प्राप्त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यकिन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मूल्याङ्कन समितिले प्राविधिक प्रस्तावको मूल्याङ्कन गर्नको लागि सहयोग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Past सम्बन्धित विज्ञहरू सहितको तीन सदस्यीय उपसमिति गठन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(३) बमोजिम अङ्क यकिन भएपछि सो समितिले समितिका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प्रत्येक “सदस्यले प्रदान गरेको अङ्क गणना गरी त्यस्तो प्रस्तावले प्राप्त गरेको औषत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निकाल्नु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मूल्याङ्कन समितिले प्राविधिक प्रस्तावको मूल्याङ्कनको कार्य समाप्त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नभएसम्म आर्थिक प्रस्ताव खोल्नु हुँदैन।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SGT, मूल्याङ्कन प्रतिवेदन तयार गर्नुपर्नेः (१) मूल्याङ्कन समितिले नियम ६५ख.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सम्बन्धी कारबाही सम्पन्न भएपछि प्राविधिक प्रस्तावको मूल्याङकन प्रतिवेदन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 सातौ संशोधनद्वारा झिकिएको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गा सोह्रौं संशोधनद्वारा खारेज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प्रतिवेदनमा देहायका विषयहरूसमेत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बोलपत्रदाता वा निजको अधिकार प्राप्त प्रतिनिधिको सहीछाप भए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बोलपत्रदाता प्रस्ताव पेस गर्न कानून बमोजिम योग्य भएको पुष्ट्याइँ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कागजातहरू पेस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संयुक्त उपक्रम सम्बन्धी सम्झौता आवश्यक भए सो पेस भए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 सम्बन्धी कागजातमा बोलपत्रदातालाई दिइएको निर्देशन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अनुरूप प्रस्ताव पूर्ण भए वा नभएको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-६५घ. प्राविधिक प्रस्ताव मूल्याङ्कन गरी छनोट भएको सूचना दिनुपर्नेः (१)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६५ख. बमोजिम मूल्याङ्कनमा सफल हुने बोलपत्रदातालाई आर्थिक प्रस्ताव खोल्ने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स्थान, मिति र समय उल्लेख गरी सो स्थान, मिति र समयमा उपस्थित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राष्ट्रियस्तरको बोलपत्रको हकमा कम्तीमा सात दिन र अन्तर्राष्ट्रियस्तरको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कम्तीमा पन्ध्र दिनको अवधि दिई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नियम ६५ख. को उपनियम (१) बमोजिम गरिएको मूल्याङ्कनमा सफल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 बोलपत्रदातालाई निजको प्राविधिक प्रस्ताव छनोट हुन नसकेको कारण खुलेको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सहित पाँच दिनभित्र निजको आर्थिक प्रस्ताव फिर्ता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विद्युतीय खरिद प्रणालीद्वारा बोलपत्र पेस गर्ने बोलपत्रदाताको आर्थिक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फिर्ता दिनुपर्ने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-६५ङ. आर्थिक प्रस्ताव खोल्नेः (१) नियम cua. को उपनियम (१) बमोजिम निर्धारित 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मिति र समयमा आर्थिक प्रस्तावको खाम खोल्दा बोलपत्रदाता वा निजको प्रतिनिधिको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उपस्थितिमा खोल्नु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बोलपत्रदाता वा निजको प्रतिनिधि उपस्थित नभएको कारणले मात्र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खोल्न बाधा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(2) उपनियम (१) बमोजिम आर्थिक प्रस्तावको खाम खोलेपछि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समितिले बोलपत्रदाताको नाम, निजले प्राविधिक प्रस्तावमा प्राप्त गरेको अङ्क 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प्रस्तावमा प्रस्ताव गरेको कबुल अङ्क पढेर सुनाई देहाय बमोजिमका विषयहरू खुलाई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मुचुल्का तयार गर्नु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प्रस्तावित कबुल अङ्क,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कबुल अङ्कमा कुनै ge दिन प्रस्ताव गरिएको भए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अङ्क र अक्षरका बिच भिन्नता भए सो भिन्नताको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आर्थिक प्रस्तावमा बोलपत्रदाता वा निजको प्रतिनिधिको हस्ताक्षर भए,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आर्थिक प्रस्तावमा कुनै कुरा वा व्यहोरा केरमेट गरेको भए सो ठाउँमा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निजको प्रतिनिधिले हस्ताक्षर गरे, नगरेको तथा केरमेट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रकम र व्यहोरा,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सार्वजनिक निकायले उपयुक्त ठानेको अन्य आवश्यक PUSS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५६भ््च. आर्थिक प्रस्तावको मूल्याङ्कनः (१) मूल्याङ्कन समितिले प्रत्येक बोलपत्रदाताको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मूल्याङ्कन गर्दा उक्त प्रस्तावमा कुनै अङ्कमा गणितीय त्रुटि पाइएमा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त्यस्तो त्रुटि सच्याउन सक्नेछ र त्यसरी त्रुटि सच्याउँदा एकाई दर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कुल रकममा भिन्नता भएमा एकाइ दर मान्य हुनेछ र सोही दरबमोजिम कुल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कायम गर्नु पर्नेछ। त्यसरी त्रुटि सच्याइएको भएमा सोको जानकारी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प्रस्तावदातालाई पाँच दिनभित्र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बोलपत्रदाताले आर्थिक प्रस्तावमा उल्लेख गरेको रकम, अङ्क र अक्षरमा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फरक परेमा अक्षरमा लेखिएको रकम मान्य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बोलपत्रदाताले कबुल गरेको कबुल अङ्कमा कुनै छुट दिन प्रस्ताव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आर्थिक प्रस्ताव खोलेको मुचुल्कामा उल्लेख भएको भए मूल्याङ्कन समितिले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 दिन प्रस्ताव गरिएको रकम समायोजन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oY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ऐनको दफा २५ को उपदफा (९) को प्रयोजनको लागि आर्थिक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खुद प्राप्ताङ्क गणना गर्नुअघि मूल्याङ्कन समितिले देहायको आर्थिक प्रस्तावलाई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प्रक्रियाबाट हटाउनु पर्नेछ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ऐनको दफा २५ को उपदफा (७ख) बमोजिम स्वीकृत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अनुमानभन्दा तिस प्रतिशतभन्दा बढी घटेर कबुल गरिएको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स्वीकृत लागत अनुमानभन्दा सारभूत रूपमा बढी कबुल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को खण्ड (ख) बमोजिम मूल्याङ्कन गर्दा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मूल्याङ्कनमा सफल भएका सबै बोलपत्रदाताका आर्थिक प्रस्ताव मूल्याङ्कन प्रक्रियाबाट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हट्ने अवस्था भएमा खरिद कारबाही रद्द गर्नुअघि सबैभन्दा कम कबुल अङ्क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बोलपत्रदातासँग ऐनको दफा २६ को उपदफा (१ग) र (१घ) को अधीनमा रही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कबुल अङ्क स्वीकृत लागत अनुमानभित्र कायम गर्ने गरी वार्ता गरी खरिद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अघि बढाउन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बमोजिमको बोलपत्रदातासँग ऐनको दफा २६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(१ग) बमोजिम एकमुष्ट छुट प्रतिशतमा सहमति हुन नसकेमा खरिद कारबाही रद्द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“UG. बोलपत्रदाताको छनोटः मूल्याङ्कन समितिले नियम ६५ख. र ६५च. बमोजिम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आर्थिक प्रस्तावको मूल्याङ्कन गरेपश्चात्‌ देहायबमोजिम मूल्याङ्कन गरी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मूल्याङ्कनमा उच्चतम अङ्क प्राप्त गर्ने बोलपत्रदाता छनोट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मूल्याङ्कन गरिने बोलपत्रदाताको प्राविधिक प्रस्तावको प्राप्ताङ्कलाई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प्रस्तावको लागि छुट्याइएको अङ्क भारले गुणा गरी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गुणनफललाई एक सय अङ्कले भाग गर्दा आउने भागफलको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प्रस्तावको खुद प्राप्ताङ्क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प्राविधिक प्रस्तावको मूल्याङ्कनबाट सफल प्रस्तावहरूमध्ये सबैभन्दा घटी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कबुल अङ्कलाई आर्थिक प्रस्तावको लागि छुट्याइएको अङ्कभारले गुणा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प्राप्त गुणनफललाई मूल्याङ्कन गरिने बोलपत्रदाताको कबुल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अङ्कले भाग गर्दा आउने भागफलको अङ्क आर्थिक प्रस्तावको खुद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प्राप्ताङ्क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खण्ड (क) र (ख) बमोजिमको प्राविधिक र आर्थिक प्रस्तावको खुद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प्राप्ताङ्क जोडी संयुक्त मूल्याङ्कन गर्दा उच्चतम अङ्क पाउने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बोलपत्र स्वीकृत गर्न छनोट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उदाहरण: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प्राविधिक प्रस्तावलाई छुट्याइएको कुल अङ्क भार. ५०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क, ख र ग बोलपत्रदाताले प्राविधिक प्रस्तावमा पाएको अङ्कः-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= 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 - त्‌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T= co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उपर्युक्त अङ्कको आधारमा प्राविधिक प्रस्तावमा पाउने अङ्क गणना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तरिका:-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बोलपत्रदाताबाट प्राप्त प्राविधिक प्रस्तावमा अङ्क x प्राविधिक प्रस्तावको अङ्क भार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प्रस्तावमा पाउने अङ्क =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कोत ०040 ४५0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 न निड Ry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T= =e = ४०.०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आर्थिक प्रस्तावलाई छुट्याइएको अङ्क भार = ५०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प्रस्तावमा सफल भएका तथा आर्थिक प्रस्तावमा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भन्दा सारभूतरूपमा बढी बोल अङ्क कबुल नगरेका क,ख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ग बोलपत्रदाताले आर्थिक प्रस्तावमा कबुल गरेको रकमः-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= ¥,YOooo|-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@ = ४, 30000 |-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T= ¥,20000|-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तसर्थ सबैभन्दा घटी कबुल गरेको रकम = ४,२०,०००। -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उपर्युक्त अङ्कको आधारमा आर्थिक प्रस्तावमा पाउने अङ्क गणना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तरिका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प्रस्वतावमा पाउने अङ्क 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सबैभन्दा घटी कबुल गरेको रकम X आर्थिक प्रस्तावको अङ्क भार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बोलपत्रदाताबाट कबुल गरेको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४,२०,००० ३ ५०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भिन कश्व्ग्न 7 १?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४,२०,०००३५०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 - ४, ¥,20,000 X40 ३9५० _ ५०.७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¥,20,000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प्राविधिक प्रस्ताव र आर्थिक प्रस्तावको संयुक्त मूल्याङ्कनबाट 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कुल अङ्क विवरणः-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(प्राविधिक | आर्थिक कुल | केफियत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| प्रस्तावको |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खुद खुद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प्राप्ताङ्क प्राप्ताङ्क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४५.० | ४६.६७ ९१.६७। सबै भन्दा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“क” छनोट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गर्नुपर्ने।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६६, प्रतिवेदन पेश गर्नु wt: मूल्याङ्कन समितिले नियम ६०, ६१, ६२, ६३, ६४ र ६५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गरेको परीक्षण तथा मूल्याङ्कनको विस्तृत विश्लेषण र देहायका कुरा खुलाई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प्रतिवेदन तयार गर्नु पर्नेछ र सो प्रतिवेदन मूल्याङ्कन |. सार्वजनिक निकायमा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बोलपत्रदाताहरुको कुल कबोल रकम र मुद्रा,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ऐनको दफा २३ को उपदफा (८) र (९) बमोजिम त्रुटी सच्याइएको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त्यस्तो त्रुटी सच्याई कायम भएको कुल कबोल रकम र मुद्रा,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बोलपत्रदाताले कुनै छुट दिन प्रस्ताव गरिएको कुरा आर्थिक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खोलेको मुचुल्कामा उल्लेख भएको भए मूल्याङ्कन समितिले त्यसरी छुट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 प्रस्ताव गरिएको रकम समायोजन गरेको करा,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ऐनको दफा १३ उपदफा (२) को खण्ड (च) बमोजिम बोलपत्र तुलना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प्रयोग भएको मुद्रा र उल्लिखित मितिको विनिमय दरको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कायम भएको रकम,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ऐनको दफा २३ को उपदफा (२), (३), (४) र (६) बमोजिम परीक्षण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पाइएका आधारहरु,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ऐनको दफा २५ को उपदफा (८) बमोजिम ।...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मूल्याङ्कनको आधार र तरिका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६७. बोलपत्र स्वीकृत गर्ने अधिकारी: "(१) देहायको रकमको बोलपत्र स्वीकृत गर्ने अधिकार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देहायको अधिकारीलाई हुनेछ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बिस करोड रुपैयाँसम्मको राजपत्राङ्कित तृतीय श्रेणीको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we अर्ब रुपैयाँसम्मको राजपत्राङ्कित द्वितीय श्रेणीको कार्यालय प्रमुख,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'एक अर्ब पचास करोड रुपैयाँसम्मको राजपत्राङ्कित प्रथम श्रेणीको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प्रमुख,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"एक अर्ब पचास करोड रुपैयाँभन्दा बढीको विभागीय प्रमुख।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%(१क) कुनै सार्वजनिक निकायको प्रमुखले उपनियम (१) बमोजिम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आफैले स्वीकृत गर्न नमिल्ने भएमा एक तह माथिको अधिकारीबाट स्वीकृत गराउनु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Stat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(2) उपनियम (१) मा जुनसुकै कुरा लेखिएको भए तापनि संवैधानिक अंग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निकाय, मन्त्रालय, सचिवालय र यस्तै प्रकृतिका अन्य कार्यालयका सचिव वा प्रशासकीय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प्रमुखले आफ्नो कार्यालयको लागि गरिने खरिदको जतिसुकै रकमको बोलपत्र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६८. मालसामानको नमूनाः (१) बोलपत्र मूल्याङ्कन हुँदा असफल भएको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आफूले पेश गरेको मालसामानको नमूना फिर्ता लिन सम्बन्धित सार्वजनिक निकाय समक्ष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भएको सात दिनभित्र लिखित रुपमा अनुरोध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अनुरोध भएकोमा त्यस्तो मालसामानको नमूना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परीक्षणमा नष्ट नभएको भए ढुवानी गर्ने र प्याकेजिङ गर्ने लगायतका सम्पूर्ण खर्च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नै व्यहोर्ने गरी त्यस्तो नमूना सार्वजनिक निकायले निजलाई फिर्ता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स्वीकृत बोलपत्रको बोलपत्रदाताले पेश गरेको मालसामानको नमूनाको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 गरिने मालसामानसँग तुलना गर्ने प्रयोजनको लागि सार्वजनिक निकायले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समितिबाट प्रमाणित गराई सुरक्षित राख्नु पर्नेछ।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६९. कार्य क्षेत्रगत शर्त तयार गर्नु पर्नेः सार्वजनिक निकायले परामर्श सेवा खरिद गर्नको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कुरा सहितको कार्य क्षेत्रगत शर्त तयार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परामर्शदाताले गर्नु पर्ने कामको पृष्ठभूमि र उद्देश्य,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परामर्शदाताको कार्यक्षेत्र र निजले सम्पादन गर्नु पर्ने काम,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कामसँग सम्बन्धित अध्ययन तथा आधारभूत तथ्याङ्क उपलब्ध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परामर्शदाताले सार्वजनिक निकायलाई कुनै ज्ञान वा शीप हस्तान्तरण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 सो सम्बन्धी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तालिम प्रदान गर्नु पर्ने भए तालिम दिनु पर्ने कर्मचारीको सङ्ख्या,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परामर्शदाताको मुख्य जनशक्तिको काम तथा योग्यता र निजले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कामको लागि लाग्ने अनुमानित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GO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२(च१) परामर्शदाताको मुख्य जनशक्तिको रुपमा प्रस्तावित परामर्शदाता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पश्चात काम गर्न नसक्ने गरी बिरामी भएको, दुर्घटनामा परेको वा मृत्यु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वा अन्य मनासिब कारणले त्यस्तो कार्य गर्न नसक्ने भएकोमा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बाहेक अन्य अवस्थामा त्यस्तो मुख्य जनशक्तिको रुपमा प्रस्तावित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व्यक्तिलाई परिवर्तन गर्न नसक्ने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(चर) कुनै परामर्शदाता मुख्य जनशक्तिको हैसियतले सम्झौता बमोजिम पूर्णकालीन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रुपमा संलग्न रहेको अवस्थामा सम्झौता बमोजिम कार्य सम्पन्न नभएसम्म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सम्झौता बमोजिमको कार्यतालिकामा दोहोरो पर्नेगरी सोही व्यक्तिको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व्यक्तिगत विवरण अन्य परामर्श सेवा खरिद प्रक्रियामा प्रयोग गर्न नमिल्ने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परामर्शदाताले काम शुरु गर्ने र सम्पादन गरिसक्नु पर्ने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सार्वजनिक निकायले परामर्शदातालाई उपलब्ध गराउने सूचना, भौतिक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सुविधा, उपकरणको विवरण,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परामर्शदाताले पेश गर्नु पर्ने प्रतिवेदन, तथ्याङ्क, नक्सा, सर्भे प्रतिवेदन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आदिको विवरण।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७०. खुला रुपमा आशयपत्र माग गरी संक्षिप्त सूची तयार गर्नु पर्नेः (१)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ae लाख रूपैयाँभन्दा बढी मूल्यको परामर्श सेवा खरिद गर्न ऐनको दफा ३०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सूचना प्रकाशन गरी आशयपत्र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(qm) सार्वजनिक निकायले बिस लाख रुपैयाँदेखि पचास लाख रूपैयाँसम्म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मूल्यको परामर्श सेवा खरिद गर्न ऐनको दफा ३० को उपदफा (१) को प्रतिबन्धात्मक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वाक्यांशको (क) बमोजिम कम्तीमा सात दिनको अवधि दिई सूचना प्रकाशन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आशयपत्र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सामान्यतया “पन्ध्र करोड रूपैयाभन्दा बढी रकमको परामर्श सेवा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परेमा अन्तर्राष्ट्रियस्तरको आशयपत्र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छैठौं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५(रक) ऐनको “ant ३० को उपदफा (३) को अवस्थामा बाहेक बीस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रूपैयाँ भन्दा बढी "पन्ध्र करोड रूपैयाँसम्म लागत अनुमान भएको परामर्श सेवा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परेमा राष्ट्रियस्तरको आशयपत्रदाता बीच मात्र प्रतिस्पर्धा गराई आशयपत्र माग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र (२) बमोजिम आशयपत्र माग गर्ने सूचनामा देहायका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कुराहरु खुलाउनु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सार्वजनिक निकायको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प्रस्तावित काम वा आयोजनाको सामान्य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कामको खर्च व्यहोर्ने स्रोत,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आशयपत्रदाताको योग्यता,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आशपयपत्रदाता फर्म वा कम्पनी भए,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फर्म वा कम्पनीको विवरण, सङ्गठन र कर्मचारी,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दुई वा दुई भन्दा बढी फर्म वा कम्पनीले समूह, सङ्गठन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संयुक्त उपक्रमको रुपमा परामर्श सेवा दिने भए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फर्म वा कम्पनीको नाम, ठेगाना, विवरण तथा मुख्य भई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 गर्ने फर्म वा कम्पनीको नाम,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विगत ”सात वर्षमा सम्पन्न गरेको समान प्रकृतिको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स्थानको विवरण,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प्रस्तावित कार्यमा संलग्न हुने प्रमुख जनशक्तिको वैयक्तिक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व्यक्तिगत परामर्शदाताको हकमा विगत “चार वर्षमा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समान प्रकृतिको काम र स्थानको विवरण तथा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वैयक्तिक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’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प्रस्तावित कार्य सम्पन्न गर्न लाग्ने अनुमानित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संक्षिप्त सूचीमा परेका व्यक्ति, फर्म, संस्था वा कम्पनीबाट मात्र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 खरिद सम्बन्धी प्रस्ताव माग गरिने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आशपयपत्रदाताले पेश गर्नु पर्ने कागजातहरु,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आशयपत्र तयार गर्ने निर्देशन र आशयपत्र पेश गर्ने अन्तिम 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स्थान,र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सार्वजनिक निकायसँग सम्पर्क गर्ने ठेगाना र सम्पर्क व्यक्ति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अन्तर्राष्ट्रियस्तरको आशयपत्र माग गर्दा सार्वजनिक निकायले एक तह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माथिको अधिकारीको स्वीकृति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%तर सचिव वा विशिष्ट श्रेणीको प्रशासकीय प्रमुखले आफ्नो कार्यालयको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गरिने खरिदको लागि आशयपत्र माग गर्दा एक तह माथिको अधिकारीको स्वीकृति लिनु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(4) यस नियम बमोजिम पर्न आएका आसयपत्रदाताको योग्यता, अनुभव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 समेत मूल्याङ्कन गरी सार्वजनिक निकायले आशयपत्रदाताको योग्यता, अनुभव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क्षमता मूल्याङ्कन गर्ने आधार समेत यकिन गरी त्यस्तो परामर्श सेवा दिन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आसयपत्रदाताको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स्वीकृत मूल्याङ्कनका आधारहरू आशयपत्र दाखिला भई सकेपछि परिवर्तन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मूल्याङ्कन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_ अन्तर्राष्ट्रियस्तरको आशयपत्रदाताको छनौट गर्दा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बिभिन्न मुलुक, पृष्ठभूमि र एक स्थानीय «............ फर्म वा कम्पनीको छनौट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(१) बमोजिमको सूचना बमोजिम आशयपत्र पेश नगर्ने ख्याति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परामर्शदातासँग सम्पर्क गरी निजको नाम संक्षिप्त सूचीमा समावेश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चौथो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यस नियम बमोजिम आशयपत्रदाताको छनौट गर्दा वा उपनियम (७)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नाम समावेश गर्दा कम्तीमा तीनवटा आशयपत्रदाता छनौट हुन नसके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पुनः: सूचना प्रकाशन गरी आशयपत्र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उपनियम (८) बमोजिम दोस्रो पटक सूचना प्रकाशन गर्दा पनि कम्तीमा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तीनवटा आशयपत्र छनौट हुन नसकेमा छनौट भएका जति आशयपत्रदाताको मात्र सूची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कायम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यस नियम बमोजिम तयार भएको सूचीको जानकारी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आशयपत्र पेश गर्ने सबै आशयपत्रदातालाई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उपनियम (२) बमोजिम परामर्श सेवाको खरिदको हकमा विदेशी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आशयपत्रदाताले स्वदेशी परामर्शदाता व्यक्ति, फर्म वा कम्पनीसँग संयुक्त उपक्रम गरेमा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विदेशी आशयपत्रदातालाई प्राथमिकता दिन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यसरी संयुक्त उपक्रम कायम गर्दा दोहोरो पर्ने गरी संयुक्त उपक्रम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५(१२) उपनियम (५) बमोजिम क्षमताको मूल्याङ्कन गर्दा परामर्श सेवाको कूल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अनुमानको एक सय पचास प्रतिशतमा नबढ्ने गरी हुने कारोबार रकम (टर्नओभर)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आधार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¥(43) उपनियम (५) बमोजिम आशयपत्रदाताको छनौट गर्दा आशयपत्र खोलेको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मितिले ite दिनभित्र कार्य सम्पन्न हुने गरी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०(१४) यस नियम बमोजिम आशयपत्रदाता छनौट गर्दा कुनै आशयपत्रदाताले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आफूले प्राप्त गरेको अङ्क र छनौटमा पर्न नसकेको कारण सार्वजनिक निकायसँग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गरेमा पाँच दिनभित्र निजले प्राप्त गरेको अङ्क र छनौट हुन नसकेको कारण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आशयपत्रदातालाई 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७१. प्रस्ताव माग गर्नेः (१) नियम ७० बमोजिम संक्षिप्त सूची तयार भएपछि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सो सूचीमा परेका आशयपत्रदाताहरुलाई प्रस्ताव सम्बन्धी कागजात, हुलाक,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कुरियर a व्यक्ति “वा विद्युतीय सञ्चार माध्यम मार्फत पठाई बीस लाख रुपैयाँसम्म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aye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 भएको खरिदका लागि कम्तीमा पन्ध्र दिन र सो भन्दा बढी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 भएको खरिदका लागि कम्तीमा तिस दिनको समय दिई निजहरुबाट प्रस्ताव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 त्यसरी पठाइने प्रस्ताव सम्बन्धी कागजातको कुनै शुल्क लाग्ने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प्रस्ताव सम्बन्धी कागजातमा ऐनको दफा ३१ मा उल्लिखित कुराका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अतिरिक्त सार्वजनिक निकायले देहायका कुराहरु उल्लेख गर्नु Ws: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 माग 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प्रस्तावदाताले प्रस्ताव गरेको प्रमुख जनशक्तिले आफूनो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हालसालैको वैयक्तिक विवरण सत्य र पूर्ण रहेको कुरा प्रमाणित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हुनु पर्ने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प्राविधिक प्रस्ताव मूल्याङ्कन गरेपछि मात्र आर्थिक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खोलिने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प्राविधिक प्रस्तावमा प्रस्तावदाताले प्राप्त गर्नु पर्ने उत्तीर्णाङ्क,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प्रस्तावदाताले सम्बन्धित कामको लागि आफ्नो छुट्टै कार्ययोजना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जनशक्ति प्रस्ताव गर्न सक्ने वा नसक्ने,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प्रस्तावदाताले कार्यक्षेत्रगत शर्तमा टिप्पणी गर्न सक्ने वा नसक्ने,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प्रस्तावित कार्य गर्न आवश्यक पर्ने रकम व्यहोर्ने ख्रोत।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प्रस्ताव सम्बन्धी कागजातमा प्रस्ताव मूल्याङ्कनको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अङ्कभार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(y) उपनियम (३) बमोजिम अङ्क भार उल्लेख गर्दा देहाय बमोजिम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WAG: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प्रस्तावको छनौट गुणस्तर र लागत विधि अपनाई गरिने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कामको प्रकृति र जटिलता अनुसार प्राविधिक तथा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कुल अङ्क भार एक सय हुने गरी र त्यस्तो 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भार मध्ये प्राविधिक प्रस्तावको कुल अङ्कभार सत्तरीदेखि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नब्बे र आर्थिक प्रस्तावको अङ्कभार तिस देखि दशसम्म हुने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प्रस्तावको छनौट गुणस्तर विधि, निश्चित बजेट विधि र न्यून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विधि अपनाई गरिने भएमा प्राविधिक प्रस्तावको 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अङ्कभार एक सय हुने गरी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दश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निश्चित बजेट विधिबाट परामर्शदाताको छनौट गर्न प्रस्ताव आव्हान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उपलब्ध बजेट प्रस्तावमा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प्रस्ताव सम्बन्धी कागजातमा परामर्शदाताको छनौट गर्न अङ्क भार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सार्वजनिक निकायले देहाय बमोजिमको अङ्कको सीमा ननाघ्ने गरी कामको प्रकृति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जटिलता अनुसार उपयुक्त अङ्क उल्लेख गर्नु Wg: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प्रस्तावदाताको खास कामको अनुभव कुल अङ्कको “पच्चीस प्रतिशतसम्म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कार्यसम्पादन गर्ने तरिका र कार्य क्षेत्रगत | कुल अङ्कको “बीस देखि पैंतिस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शर्त प्रतिको प्रभावग्राहीता प्रतिशतसम्म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मुख्य मुख्य जनशक्तिको योग्यता र अनुभव कुल अङ्कको तिस देखि साठी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प्रविधि हस्तान्तरण वा तालिम कुल अङ्कको दश प्रतिशतसम्म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स्वदेशी जनशक्तिको सहभागिता कुल अङ्कको दश प्रतिशतसम्म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को खण्ड (ङ) मा उल्लिखित अङ्क भार राष्ट्रियस्तरको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हकमा लाग्‌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उपनियम (६) मा उल्लिखित सबै मूल्याङ्कनका आधारलाई तीनवटा उप-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विभाजन गरी सो वापतको अङ्क समेत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उपनियम (३) बमोजिम अङ्क भार उल्लेख गर्दा sing समेत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*(qo) परामर्श सेवाको खरिदको प्रस्ताव सम्बन्धी कागजातमा परामर्शदाता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छुनौट गर्ने अङ्कभार उल्लेख गर्दा कुनै परामर्शदाता व्यक्ति, फर्म वा कम्पनीसँग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भइरहेका काम (वर्क इन ह्याण्ड) को जनशक्ति सोही हदसम्म पछिल्लो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मूल्याङ्कनको समयमा गणना नहुने कुरा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५(११) यस नियम बमोजिम प्रस्ताव मूल्याङ्कन गर्दा उपनियम (८)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 विभाजन र सो वापतको अङ्कभारको आधारमा मात्र 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ok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७२. मौजुदा सूचीमा रहेका परामर्शदाताबाट प्रस्ताव माग गरी परामर्श सेवा लिन सकिने: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“बीस लाख रूपैयाभन्दा कम रकमको परामर्श सेवा “ऐनको 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६क. बमोजिमको मौजुदा सूचीमा रहेका परामर्शदाताबाट लिखित रुपमा प्राविधिक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 माग गरी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at सात दिनको सूचना प्रकाशन गरी आशयपत्र माग गरी यस नियमबमोजिम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परामर्श सेवा खरिद गर्न बाधा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प्रस्ताव माग गर्दा सम्भव भएसम्म छवटा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तीनवटा परामर्शदातालाई प्रस्ताव सम्बन्धी कागजात पठाई प्राविधिक 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छुट्टा छुट्टै खाममा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प्रस्ताव मूल्याङ्कन विधि गुणस्तर र लागत विधि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 छनौट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७३. प्रस्ताव तयार गर्न दिइने निर्देशनमा उल्लेख गर्नु पर्ने कुराः ऐनको दफा ३१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को खण्ड (ग) बमोजिमको प्रस्ताव तयार गर्न प्रस्तावदातालाई दिइने निर्देशनमा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प्राविधिक प्रस्ताव र आर्थिक प्रस्तावको ढाँचा,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प्राविधिक र आर्थिक प्रस्ताव तयार गर्ने र पेश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काम कति चरणमा पूरा हुने हो र थप काम दिन सकिने नसकिने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 सम्बन्धी कागजातका सम्बन्धमा प्रस्तावदाताले कुनै जानकारी लिनु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 त्यस्तो जानकारी लिन सकिने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: प्रस्तावित कामको कुनै अंश परामर्शदाताले सब-कन्ट्रयाकमा दिन सक्ने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सार्वजनिक निकायले उपलब्ध गराउने सूचना, सेवा, उपकरण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प्रस्ताव पेश गर्नु अघि प्रस्तावदाताको बैठक हुने नहुने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 पाँचौं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द८७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प्रस्ताव मान्य हुने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प्रस्तावित खरिद कारबाही अन्तर्गत सृजना हुने कुनै मालसामान आपूर्ति,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कार्य, अन्य सेवा वा परामर्श सेवा सम्बन्धी काम परामर्शदातृ फर्म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निजसँग सम्बद्ध व्यक्ति संस्थालाई दिंदा प्रस्तावित परामर्श सेवासँगको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स्वार्थ बाझिन सक्छ भन्ने सार्वजनिक निकायलाई लागेमा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वा व्यक्तिलाई त्यस्तो काम दिन नसकिने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प्रस्तावदाता र निजको जनशक्तिले तिर्नु पर्ने कर वारेको जानकारी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प्रस्तावदाताले कर वा अन्य कुनै विषयमा थप जाँनकारी लिन चाहेमा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निजले सम्पर्क गर्नु पर्ने आधिकारिक अन्य निकाय,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प्रस्तावको भाषा,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सार्वजनिक निकायले प्रस्ताव सम्बन्धी कागजात संशोधन गर्ने कार्यविधि,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प्रस्ताव पेश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 प्रस्ताव खोल्ने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(ण) गोपनीयता सम्बन्धी शर्त।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७४. प्रस्ताव छनौट fae: (१) सार्वजनिक निकायले देहायको कामको लागि परामर्श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गर्दा गुणस्तर विधि छनौट गरी खरिद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देशको आर्थिक वा क्षेत्रगत अध्ययन, बहुक्षेत्रीय (मल्टी सेक्टरल)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सम्भाव्यता अध्ययन, घातक फोहरमैला व्यवस्थित गर्ने एवं तह लगाउने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संयन्त्रको डिजाइन, शहरी गुरु योजनाको डिजाइन, वित्तीय क्षेत्र सुधार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जस्ता परामर्शदाताबाट अपेक्षित कार्य स्पष्टरुपमा यकिन गर्न नसकिने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प्रकृतिको र सार्वजनिक निकायले परामर्शदाताबाट खोजपूर्ण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अपेक्षा गरेको काम,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ठूला बाँध वा प्रमुख पूर्वाधार निर्माणको सम्भाव्यता अध्ययन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संरचनात्मक इन्जिनियङि डिजाइन, राष्ट्रिय महत्वका नीति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अध्ययन, ठूला सरकारी निकायको व्यवस्थापन अध्ययन जस्ता उच्च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दक्षता आवश्यक पर्ने र भविष्यमा गम्भीर तथा दूरगामी प्रभाव पार्ने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किसिमको काम,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aa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व्यवस्थापन परामर्श, क्षेत्रगत (सेक्टरल) तथा नीतिगत अध्ययन जस्ता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मूल्य कामको गुणस्तरमा निर्भर हुने वा व्यक्ति, संस्था पिच्छे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सारभूत रुपमा अलग अलग तरिकाबाट सम्पादन गर्न सकिने र प्रतिस्पर्धी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लागत तुलना गर्न नसकिने किसिमको काम।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गुणस्तर विधि छनौट गर्न विभागीय प्रमुखको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स्वीकृति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लेखापरीक्षण, सामान्य इन्जिनियरिङ्ग डिजाइन तथा खरिद एजेन्ट जस्ता राम्ररी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अभ्यास भइसकेका, नियमित प्रकृतिका र कम लागत लाग्ने कामका लागि न्यून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विधि छनौट गर्न सकिनेछ।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७५. प्रस्ताव खोल्ने तरिकाः (१) सार्वजनिक निकायले ऐनको दफा ३२ बमोजिम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खोल्दा प्रस्तावदाता वा निजको प्रतिनिधिको रोहवरमा खोल्नु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प्रस्तावदाता वा निजको प्रतिनिधि उपस्थित नभएको कारणले प्रस्ताव खोल्न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बाधा 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प्रस्ताव खोल्नु अघि सार्वजनिक निकायले म्याद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नाघी प्राप्त हुन आएको प्रस्तावको खाम र रीतपूर्वक दर्ता भएका प्रस्तावको खामलाई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छुट्याई म्याद नाघी प्राप्त हुन आएका प्रस्ताव नखोली सम्बन्धित प्रस्तावदातालाई फिर्ता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 त्यसरी फिर्ता गरिएको कुरा, मिति र समय सार्वजनिक निकायले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कारबाहीको प्रतिवेदनमा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प्रस्ताव फिर्ता गरेपछि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रीतपूर्वक दर्ता भएका प्रस्तावको बाहिरी खाम क्रमैसँग खोली सो खामसँग 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प्रस्तावको खाम खोली देहायका कुरा पढेर सुनाई सोको मुचुल्का तयार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प्रस्तावमा प्रस्तावदाताको हस्ताक्षर भए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 सम्बन्धी कागजातमा सच्याइएको वा केरमेट गरेकोमा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वा निजको प्रतिनिधिले हस्ताक्षर गरे नगरेको,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सार्वजनिक निकायले उपयुक्त ठानेको अन्य आवश्यक कुराहरु।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(3) बमोजिमको मुचुल्कामा सार्वजनिक निकायले उपस्थित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वा निजको प्रतिनिधिको दस्तखत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(३) बमोजिम खोलिएको प्राविधिक प्रस्ताव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यशाशिघ्र मूल्याङ्कन समितिमा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७६, प्राविधिक प्रस्तावको मूल्याङ्कन गर्ने ater (१) प्राविधिक प्रस्ताव मूल्याङ्कन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समितिका प्रत्येक सदस्यले छुट्टा छुट्टै एपमा नियम ७१ को उपनियम (६)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 उल्लिखित आधार बमोजिम मूल्याङ्कन गरी प्रस्तावदाताले प्राप्त गरेको अङ्क यकिन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(qa) मूल्याङ्कन समितिले प्राविधिक प्रस्तावको मूल्याङ्कन गर्नको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सहयोग dasa सम्बन्धित विज्ञहरू सहितको तीन सदस्यीय उपसमिति गठन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age यकिन भएपछि सो समितिको प्रत्येक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सदस्यले प्रदान गरेको AGH गणना गरी सो समितिले त्यस्तो प्रस्तावले प्राप्त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औसत अङ्क निकाल्नु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(१). र (२) बमोजिम मूल्याङ्कन पछि मूल्याङ्कन समितिले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 ७१ को उपनियम (९) बमोजिमको उत्तीर्णाङ्क प्राप्त गर्ने प्रस्तावदाताहरुको सूची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सूची तयार गर्दा उच्चतम अङ्क प्राप्त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प्रस्तावदातादेखि क्रमैसँग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मूल्याङ्कन समितिले प्राविधिक प्रस्तावको मूल्याङ्कनको कार्य समाप्त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नहुञ्जेल आर्थिक प्रस्ताव खोल्न हुँदैन।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(३) बमोजिमको सूचीमा रहेका प्रस्तावदाताको मात्र नियम ७९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आर्थिक प्रस्ताव खोलिनेछ।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(३) बमोजिमको सूचीमा समावेश हुन नसकेका प्रस्तावदाताको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नखोली सम्बन्धित प्रस्तावदातालाई 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७७. मूल्याङ्कन प्रतिवेदन तयार गर्नु पर्नेः (१) मूल्याङ्कन समितिले नियम ७६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सम्बन्धी कारबाही पछि प्रस्तावको गुणस्तर सम्बन्धमा प्रतिवेदन तयार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प्रतिवेदनमा देहायका कुराहरु समेत उल्लेख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प्रस्तावदाता वा निजको अधिकार प्राप्त प्रतिनिधिको सहीछाप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प्रस्तावदाता प्रस्ताव पेश गर्न कानून बमोजिम योग्य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Peale गर्ने कागजातहरु पेश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संयुक्त उपक्रम सम्बन्धी सम्झौता आवश्यक भए सो पेश भए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प्रस्ताव सम्बन्धी कागजातमा प्रस्तावदातालाई दिइएको निर्देशन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अनुरुप प्रस्ताव पूर्ण भए वा नभएको,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प्रत्येक प्रस्तावको सापेक्षिक सबलता, दुर्बलता र मूल्याङ्कनको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परिणाम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७८. प्राविधिक प्रस्ताव मूल्याङ्कन गर्दा छनौट भएको प्रस्तावदातालाई सूचना दिनु पर्नेः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नियम ७६ को उपनियम (३) बमोजिमको सूचीमा समावेश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प्रस्तावदातालाई आर्थिक प्रस्ताव खोल्ने स्थान, मिति र समय उल्लेख गरी सो मिति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समयमा उपस्थित हुन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प्रस्तावदातालाई उपस्थित हुन सूचना दिंदा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राष्ट्रियस्तरको प्रस्तावको हकमा कम्तीमा सात दिन र अन्तर्राष्ट्रियस्तरको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कम्तीमा पन्ध्र दिनको अवधि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उत्तीर्णाङ्क प्राप्त नगर्ने प्रस्तावदातालाई निजको प्राविधिक प्रस्ताव छनौट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नसकेको कारण खुलेको सूचना सहित निजको आर्थिक प्रस्ताव फिर्ता दिनु पर्नेछ।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*(y) यस नियमावली बमोजिम प्रस्तावदाता छनौट गर्दा कुनै प्रस्तावदाताले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आफूले प्राप्त गरेको अङ्क र छनौटमा पर्न नसकेको कारण सार्वजनिक निकायसँग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गरेमा पाँच दिनभित्र निजले प्राप्त गरेको age र छनौट हुन नसकेको कारण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७९, आर्थिक प्रस्ताव खोल्नेः (१) मूल्याङ्कन समितिले आर्थिक प्रस्तावको खाम खोल्दा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वा निजको प्रतिनिधिको उपस्थितिमा खोल्नु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प्रस्तावदाता वा निजको प्रतिनिधि उपस्थित नभएको कारणले आर्थिक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खोल्न बाधा 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आर्थिक प्रस्तावको खाम खोले पछि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समितिले प्रस्तावदाताको नाम, निजले प्राविधिक प्रस्तावमा प्राप्त गरेको अङ्क र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प्रस्तावमा प्रस्ताव गरेको सेवा शुल्क पढेर सुनाई देहाय बमोजिमको मुचुल्का तयार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प्रस्तावदाताको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प्रस्तावित सेवा शुल्क,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सेवा शुल्कमा कुनै छुट दिन प्रस्ताव गरिएको भए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अङ्क र अक्षरका बीच भिन्नता भए सो भिन्नताको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आर्थिक प्रस्तावमा प्रस्तावदाता वा निजको प्रतिनिधिको हस्ताक्षर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आर्थिक प्रस्तावमा कुनै कुरा वा व्यहोरा केरमेट गरेको भए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ठाउँमा प्रस्तावदाता वा निजको प्रतिनिधिले हस्ताक्षर गरे नगरेको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केरमेट गरेको रकम र व्यहोरा,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सार्बजनिक निकायले उपयुक्त ठानेको अन्य आवश्यक कुराहरु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८०. आर्थिक प्रस्तावको मूल्याङ्कनः (१) प्रस्ताव सम्बन्धी कागजातमा अन्यथा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गरिएकोमा बाहेक आर्थिक प्रस्तावको मूल्याङ्कन प्रयोजनको लागि सो प्रस्तावमा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अभिवृद्धि कर बाहेक प्रचलित कानून बमोजिम परामर्शदातालाई लाग्ने कर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परामर्शदाताको भ्रमण, सम्बन्धित कागजातको अनुवाद, प्रतिवेदन छपाई वा शिरोभार खर्च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जस्ता सोधभर्ना हुने खर्च समेत निजको सेवा शुल्कमा समावेश गरिएको मानिनेछ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मूल्याङ्कन समितिले प्रत्येक प्रस्तावदाताको आर्थिक प्रस्तावको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प्रस्तावमा कुनै अङ्क गणितीय त्रुटी पाइएमा सार्वजनिक निकायले त्यस्तो त्रुटी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सच्याउन सक्नेछ र त्यसरी त्रुटी सच्याउँदा एकाई दर र कुल रकममा भिन्नता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एकाइ दर मान्य हुनेछ र सोही दर बमोजिम कुल रकम सच्याउनु पर्नेछ। त्यसरी त्रुटी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सच्याइएको भएमा सोको जानकारी सम्बन्धित प्रस्तावदातालाई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प्रस्तावदाताले आर्थिक प्रस्तावमा उल्लेख गरेको रकम, अङ्क र अक्षरमा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फरक परेमा अक्षरमा लेखिएको रकम मान्य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प्रस्तावित कबोल अङ्कमा प्रस्तावदाताले कुनै ge दिन प्रस्ताव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 आर्थिक प्रस्ताव खोलेको मुचुल्कामा उल्लेख भएको भए मूल्याङ्कन समितिले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 दिन प्रस्ताव गरिएको रकम समायोजन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(२), (३) र (४) बमोजिमको मूल्याङ्कन पछि सबै प्रस्तावदाताको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कायम हुन आएको कबोल अङ्कको सूची तयार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८१. प्रस्तावदाताको wale: (१) प्रस्तावको छनौट गर्न गुणस्तर र लागत विधि अपनाइएको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मूल्याङ्कन समितिले देहाय बमोजिम प्राविधिक र आर्थिक प्रस्तावको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सफल प्रस्तावदाताको छुनौट गर्नु Wis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मूल्याङ्कन गरिने प्रस्तावदाताको प्राविधिक प्रस्तावको प्राप्ताङ्कलाई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प्रस्तावको लागि छुट्याइएको अङ्क भारले गुणन गरी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गुणनफललाई एक सयले भाग गर्दा आउने भागफलको अङ्क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खुद प्राप्ताङ्क हुनेछ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प्राविधिक प्रस्तावको मूल्याङ्कनबाट सफल भएका प्रस्तावहरुमध्ये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सबैभन्दा घटी कबोल अङ्कलाई आर्थिक प्रस्तावको लागि छुट्याइएको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अङूकभारले गुणन गरी प्राप्त गुणनफललाई मूल्याङ्कन गरिने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प्रस्तावदाताको कबोल अङ्कले भाग गर्दा आउने भागफलको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प्रस्तावको खुद प्राप्ताङ्क हुनेछ।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प्राविधिक प्रस्ताव र आर्थिक प्रस्तावको खुद प्राप्ताङ्क जोडी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गर्दा सबै भन्दा बढी अङ्क पाउने प्रस्तावदाता सफल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हुँदा निजलाई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उदाहरणः (१) प्राविधिक प्रस्तावलाई छुट्याइएको कुल अङ्क भार 5 ८०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निर्धारित उतीर्णाङ्क ल्याउने क, ख र ग प्रस्तावदाताले प्राविधिक प्रस्तावमा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पाएको अङ्कः-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=%0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Gacy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T=co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उपर्युक्त अङ्कको आधारमा प्राविधिक प्रस्तावमा पाउने अङ्क गणना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तरिकाः-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=80 x FO -७२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qoo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@=SyY x FO =—5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qoo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TW=GO “2८0 5६४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आर्थिक प्रस्तावलाई छुट्याइएको अङ्क भार = Yo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प्रस्तावमा उत्तीर्ण भएका क, ख र ग प्रस्तावदाताले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प्रस्तावमा कबोल गरेको रकमः-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=¥,40,000 |-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 5४, 30,000 |-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 =¥, 20,000 |-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तसर्थ सबैभन्दा घटी कबोल गरेको रकम =¥,20,000 | 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उपर्युक्त अङ्कको आधारमा आर्थिक प्रस्तावमा पाउने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गणना गर्ने तरिकाः-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= ४,२०,००० ४२० -१८.६६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४,५०,०००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 -४,२०,००० x २० 5-१९.५३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४,३०,०००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T= ४,२०,००० x 20 २ 0,000 x २ ० 5 २०.००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४,२०,०००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प्राविधिक प्रस्ताव र आर्थिक प्रस्तावको संयुक्त मूल्याङ्कनबाट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पाउने कुल अङ्क विवरणः-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| प्राविधिक आर्थिक कुल कैफियत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दाता [प्रस्तावको खुद | प्रस्तावको खुद | अङ्क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प्राप्ताङ्क प्राप्ताङ्क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७२ १८.६६ go.gg lat भन्दा बढी 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“क” छनौट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प्रस्तावको छनौट गर्न गुणस्तर विधि अपनाइएको भएमा मूल्याङ्कन समितिले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३५ को उपदफा (१) को खण्ड (ख) बमोजिम प्राविधिक प्रस्तावमा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उच्चतम अङ्क प्राप्त गर्ने प्रस्तावदाताको मात्र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प्रस्तावको छनौट गर्न निश्चित बजेट विधि अपनाइएको भएमा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समितिले ऐनको दफा ३५ को उपदफा (१) को खण्ड (ग) बमोजिम त्यस्तो बजेटको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सीमाभन्दा बढी लागत भएको प्रस्ताव रद्द गर्नेछ र त्यस्तो बजेटको सीमाभित्र परी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प्रस्तावमा उच्चतम अङ्क प्राप्त गर्ने प्रस्तावदाताको प्रस्ताव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प्रस्तावको छनौट गर्न न्यून लागत बिधि अपनाइएको भएमा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समितिले ऐनको दफा ३५ को उपदफा (१) को खण्ड (घ) बमोजिम प्राविधिक प्रस्तावमा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सफल हुन निर्धारित न्यूनतम अङ्क प्राप्त गर्ने प्रस्तावदातामध्ये सबैभन्दा कम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प्रस्तावदाताको प्रस्ताव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यस नियम बमोजिम छनौट भएको प्रस्तावदातासँग वार्ता गर्नु पर्ने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“प्रस्ताव छनौट भएको सात दिनभित्र त्यस्तो प्रस्तावदातालाई 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 र स्थान खोली वार्ता गर्न आउन 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५(६) उपनियम (५) बमोजिम प्रस्तावदातालाई वार्ताको लागि बोलाउँदा राष्ट्रिय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स्तरको प्रस्ताव भए सात दिन र अन्तर्राष्ट्रिय स्तरको प्रस्ताव भए पन्ध्र दिनको म्याद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(०) ऐनको दफा ३८ को उपदफा (६) र (७) तथा दफा ५२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को खण्ड (ठ) को प्रयोजनको लागि परामर्शदाताले सम्झौता भएको मितिले तिस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दिनभित्र सार्वजनिक निकायलाई निःसर्त भुक्तानी हुने पेशागत दायित्व बिमा (प्रोफेसनल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लायबिलिटी इन्सोरेन्स) पेस गर्नु पर्नेछ। त्यस्तो बिमाले परामर्शदाता तथा निजले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परिचालन गर्ने जिम्मेवार पेशाविद्लाई समेत समेट्नु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(oa) उपनियम (७) बमोजिमको बिमाले अध्ययन, सर्वेक्षण, अनुसन्धान, परीक्षण,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डिजाइन, गणना, ड्रइङ, स्पेसिफिकेसन, प्रतिवेदन, सुपरिवेक्षण, प्रमाणीकरण वा सिफारिस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प्रभावित संरचना वा सोको कुनै अंश भत्काउने, सुधार गर्ने वा पुनर्निर्माण गर्ने कार्य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पेशागत सेवा प्रदान गर्दा भएको त्रुटि, भूल, कमी, लापरबाही वा पेशागत दायित्वको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उल्लङ्घनबाट उत्पन्न पेशागत जोखिम तथा दायित्व समेट्नु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(cg) उपनियम (७) बमोजिमको बिमाबापत लाग्ने बिमा शुल्क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उल्लेख भएबमोजिम हुनेछ र त्यस्तो शुल्क परामर्श सेवाको लागत अनुमान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प्रस्तावित रकममा समावेश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(et) उपनियम (७) बमोजिमको बिमाले परामर्श सेवा प्रारम्भ भएको मितिदेखि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सम्झौतामा तोकिएको पेशागत दायित्वको अवधि समाप्त नभएसम्म कायम 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 सोह्रौं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२८) यस नियमावली बमोजिम सम्झौता गर्ने परामर्शदाताले उपनियम (७)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म्यादभित्र पेशागत दायित्व बीमा दाखिला नगरेमा सार्वजनिक निकायले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सम्झौताको अन्त्य गरी निजलाई कालो सूचीमा राख्न सम्बन्धित निकायमा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सिफारिस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२८१क. परामर्श सेवा सम्बन्धी प्रस्ताव स्वीकृत गर्ने अधिकारी: ” (१) देहायको परामर्श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स्वीकृत गर्ने अधिकार देहायको अधिकारीलाई हुनेछः-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बीस लाख रुपैयाँसम्मको राजपत्राङ्कित तृतीय श्रेणीको कार्यालय प्रमुख,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एक करोड रुपैयाँसम्मको राजपत्राङ्कित द्वितीय श्रेणीको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पाँच करोड रुपैयाँसम्मको राजपत्राङ्कित प्रथम श्रेणीको कार्यालय प्रमुख,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पाँच करोड रुपैयाँभन्दा बढीको विभागीय प्रमुख।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कुनै सार्वजनिक निकायको प्रमुखले उपनियम (१) बमोजिम परामर्श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प्रस्ताव स्वीकृत गर्न नमिल्ने भएमा एक तह माथिको अधिकारीबाट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मा जुनसुकै कुरा लेखिएको भए तापनि संवैधानिक अंग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निकाय, मन्त्रालय, सचिवालय र यस्तै प्रकृतिका अन्य कार्यालयका सचिव वा प्रशासकिय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प्रमुखले आफ्नो कार्यालयको लागि गरिने खरिदको जतिसुकै रकमको प्रस्ताव स्वीकृत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“oR, सोझै वार्ताबाट खरिद गर्न सक्नेः (१) सार्वजनिक निकायलाई उपयोगी र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तालिम, गोष्ठी र सेमिनार जस्ता विषयमा मात्र सेवा लिनु परेमा पाँच लाख रुपैयाँसम्मको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सेवामा सार्वजनिक निकायको प्रमुख आफैंले र सोभन्दा माथि बीस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रुपैयाँसम्मको हकमा एक तह माथिको अधिकारीको स्वीकृति लिई ऐनको दफा ३७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प्रतिकूल नहुने गरी सोझै वार्ताबाट 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कार्यको लागि एक तह माथिको अधिकारीको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स्वीकृति लिई बीस लाख रुपैयाँसम्मको परामर्श सेवा खरिद गर्नु पर्ने अवस्थामा कम्तीमा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तीन वटा प्रस्ताव प्राप्त गरी सबैभन्दा उपयोगी र कम मूल्य प्रस्ताव गर्नेसँग गुणस्तर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मूल्यलाई समेत एकीन गर्न सोझै वार्ता गरी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द३. अन्य fafa: देहायको अवस्थामा कुनै परामर्शदातालाइ “विशेषज्ञता र योग्यताको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नियुक्त गर्न सकिनेछः-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कुनै काम गर्न उच्चस्तरको विशेषज्ञता आवश्यक परेमा 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परामर्श छोटो समयको लागि आवश्यक परेमा वा परामर्शदाता नियुक्त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 न्यून भएमा 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आगश्यक कार्य सम्पन्न गर्न केही परामर्शदाता मात्र योग्य भएमा 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परामर्शदाताको छनौट गर्न धेरै समय aes ws समय अपर्याप्त भएमा |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परिच्छेद-७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सम्बन्धी अन्य व्यवस्था न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cy. सिलबन्दी दरभाउपत्र सम्बन्धी व्यवस्था: (१) सार्वजनिक निकायले स्वीकृत कार्यक्रम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योजना अनुसार बीस लाख रूपैयाँसम्म लागत अनुमान भएको मालसामान,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वा जुनसुकै सेवा ऐनको दफा ४० बमोजिम सिलबन्दी दरभाउपत्र आव्हान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(qa) यस: नियमावलीमा अन्यत्र जुनसुकै कुरा लेखिएको भए तापनि पचास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लाख रूपैयाँसम्मको एक्सरे, इसिजी, औषधिजन्य मालसामान, रोगको निदान तथा उपचारको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प्रयोग हुने स्वास्थ्य सम्बन्धी उपकरणहरू खरिद गर्दा सिलबन्दी दरभाउपत्र आव्हान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सिलबन्दी दरभाउपत्रको फाराममा सार्वजनिक निकायले ऐनको दफा ४०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उपदफा (२) मा उल्लिखित कुराको अतिरिक्त 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आपूर्ति गर्नु पर्ने मालसामान, सम्पन्न गर्नु पर्ने निर्माण कार्य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प्रदान गर्नु पर्ने सेवाको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सिलबन्दी दरभाउपत्रदाताको योग्यता (निर्माण खरिद बाहेक)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कार्यसम्पादन जमानत आवश्यक पर्ने भए सो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सिलबन्दी दरभाउपत्र मान्य रहने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सिलबन्दी दरभाउपत्र फाराममा दरभाउपत्रदाताले रीतपूर्वक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सहीछाप गरेको हुनु पर्ने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सिलबन्दी दरभाउपत्र मूल्याङ्कन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मालसामानको हकमा वारन्टी सम्बन्धी दायित्व र निर्माण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त्रुटी सच्याउने अवधिसम्मको दायित्व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फाराम तयार भएपछि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 माग गर्न ऐनको दफा ४० को उपदफा (३) बमोजिम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गर्नु पर्नेछ र त्यस्तो सूचनामा 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सिलबन्दी दरभाउपत्र फाराम Wed स्थान र सो वापत लाग्ने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दस्तुर,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जमानत आवश्यक पर्ने भए सोको किसिम, रकम र समयावधि,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सिलबन्दी दरभाउपत्र पठाउने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सिलबन्दी दरभाउपत्र पठाउनु पर्ने कार्यालय वा अधिकारीको नाम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सिलबन्दी दरभाउपत्र दाखिला गर्नु पर्ने अन्तिम मिति र समय,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सिलबन्दी दरभाउपत्र खोल्ने मिति, समय र 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अन्य आवश्यक कुराहरु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(३क) उपनियम (३) बमोजिम सूचना प्रकाशन गर्दा तीनभन्दा कम सिलबन्दी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दरभाउपत्र पेश हुन आएमा वा दरभाउपत्र पेश नै नभएमा सो सम्बन्धमा कुनै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नगरी सोही उपनियम बमोजिम दोस्रो पटक सूचना 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x(3@) उपनियम (3%) बमोजिम दोस्रो पटक सूचना प्रकाशन गर्दा पनि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सङ्ख्यामा सिलबन्दी दरभाउपत्र पेश हुन नआएमा पेश हुन आएका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दरभाउपत्रमध्येबाट दरभाउपत्र स्वीकृत गर्न बाधा पर्ने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सिलबन्दी दरभाउपत्र पेश गर्न इच्छुक व्यक्ति, फर्म, संस्था वा कम्पनीले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 हजार रूपैया तिरी सम्बन्धित सार्वजनिक निकायबाट दरभाउपत्रको फाराम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सोही फाराममा सिलबन्दी दरभाउपत्र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&lt;a विद्युतीय खरिद प्रणालीबाट सिलबन्दी दरभाउपत्रको सूचना आह्वान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गरिएकोमा त्यस्तो दस्तुर लाग्नेछैन।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बमोजिमको दरभाउपत्रको फाराममा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वा निजले तोकेको कर्मचारीको दस्तखत भई छाप लागेको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-(६) सार्वजनिक निकायले सिलबन्दी दरभाउपत्रको जमानत माग गर्दा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 रकमको दुईदेखि तीन प्रतिशत रकमको सीमाभित्र रही निश्चित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तोकी सिलबन्दी दरभाउपत्र मागको सूचनामा जमानत रकम उल्लेख गर्नु पर्नेछ। 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जमानत रकम नगद वा वाणिज्य बैङ्कबाट पचहत्तर दिनको मान्य अवधि रहने गरी जारी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बैङ्क जमानत (बैङ्क ग्यारेन्टी) सिलबन्दी दरभाउपत्र दिने व्यक्ति, फर्म, कम्पनी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संस्थाले सिलबन्दी दरभाउ पत्रसाथ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सिलबन्दी दरभाउपत्रको मान्य अवधि पैतालीस दिनको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सिलबन्दी दरभाउपत्र पेश गर्ने अन्तिम समय सकिएको लगतै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सिलबन्दी दरभाउपत्र आव्हानको सूचनामा तोकिएको स्थानमा सम्भव भएसम्म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दरभाउपत्रदाता वा निजको प्रतिनिधिको रोहवरमा सिलबन्दी दरभाउपत्र फाराम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मूल्याङ्कन समितिले सिलबन्दी दरभाउपत्रको परीक्षण र मूल्याङ्कन गर्नेछ।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(ep) पहिलो पटकको सूचना बमोजिम पेश भएका दरभाउपत्र मध्ये न्यूनतम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तीन वटा दरभाउपत्र सारभूत रुपमा प्रभावग्राही हुने अवस्थामा मात्र सबैभन्दा कम कबोल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अङ्क रहेको दरभाउपत्र स्वीकृतिका लागि मूल्याङ्कन समितिले छनौट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उपनियम (८) बमोजिम सिलबन्दी दरभाउपत्र खोलेको मितिबाट पन्ध्र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दिनभित्र सार्वजनिक निकायले ऐनको दफा ४० को उपदफा (५) बमोजिम सिलबन्दी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३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छैठौं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दरभाउपत्र स्वीकृत गर्नु पर्नेछ र सोको जानकारी सबै सिलबन्दी दरभाउपत्रदातालाई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५उपनियम (qo) बमोजिम सिलबन्दी दरभाउपत्र स्वीकृत भएको सात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दिनभित्र सार्वजनिक निकायले सम्बन्धित दरभाउपत्रदातालाई खरिद सम्झौता गर्न आउन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42) उपनियम (११) बमोजिमको सूचना प्राप्त गर्ने सिलवन्दी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दरभाउपत्रदाताले सो सूचना पाएको मितिले सात दिनभित्र नियम ११० बमोजिमको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सम्पादन जमानत पेश गरी खरिद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(१३) सिलबन्दी दरभाउपत्रदाताले उपनियम (६) बमोजिम राखेको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देहायको अवस्थामा जफत हुनेछः-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छनौट भएको सिलबन्दी दरभाउपत्रदाताले खरिद सम्झौता नगरेमा,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सिलबन्दी दरभाउपत्र फाराममा उल्लिखित कार्यसम्पादन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wala wa म्यादभित्र दिन नसकेमा,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ऐनको दफा ६२ बमोजिमको आचरण विपरित काम गरेमा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(१४) सिलबन्दी दरभाउपत्र सम्बन्धी अन्य कार्यविधि «परिच्छेद-५ 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 बमोजिम हुनेछन्‌।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८५. सोझै खरिद सम्बन्धी व्यवस्था: “(१) ऐनको दफा ४१ को उपदफा (१) को खण्ड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बमोजिम खरिद गर्दा उपनियम (४) को अधीनमा रही देहायको सीमा नबढ्ने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सोझै खरिद गर्न सकिने 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"(क) पन्ध्र लाख रुपैयाँसम्मको लागत अनुमान भएको निर्माण कार्य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(eq) पाँच लाख रुपैयाँसम्मको लागत अनुमान भएको परामर्श सेवा "वा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%(क२) कम्पनीको आधिकारिक मर्मत वा सर्भिस सेन्टरबाट गरिने सवारी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साधन, मेसिनरी, औजार, ईलेक्ट्रिक डिभाइसको पाँच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रुपैयाँसम्मको मर्मत सम्भार,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५कड) वेबसाइट, वेब पोर्टल, सफ्टवेयर, सूचना प्रणाली, सर्भर, नेटवर्क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सूचना प्रविधि सम्बन्धी प्रणालीको पाँच लाख रुपैयाँसम्मको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मर्मतसम्भार, अद्यावधिक वा प्राविधिक सहायता सेवा।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”...............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५(१क) यस नियमावलीमा अन्यत्र जुनसुकै कुरा लेखिएको भए तापनि “पच्चीस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लाख रुपैयाँसम्मको औषधिजन्य मालसामान वा नेपालमा उत्पादित &lt;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मालसामानको उत्पादकले राष्ट्रियस्तरको समाचारपत्रमा सूचना प्रकाशन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तोकेको बिक्री मूल्यमा सोझै खरिद गर्न सकिनेछ। यसरी सौझै खरिद गर्दा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भएसम्म नेपाल गुणस्तर चिन्ह प्राप्त मालसामान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००००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०(१ख) उपनियम (१) र (१क) मा जुनसुकै कुरा लेखिएको भए तापनि एक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वर्षमा एकै पटक वा. पटक-पटक गरी सो उपनियमहरुमा उल्लिखित सीमाभन्दा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बढी रकमको एउटै व्यक्ति, फर्म, कम्पनी वा संस्थाबाट सोझै खरिद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(qaq) उपनियम (१), (१क) र (१ख) मा जुनसुकै कुरा लेखिएको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तापनि कुनै औषधिजन्य मालसामान उत्पादन गर्ने विश्व स्वास्थ्य सङ्गठनबाट पूर्वयोग्यता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एकमात्र औषधि उत्पादक कम्पनी भएकोमा त्यस्तो उत्पादकबाट खरिद गर्नुपर्दा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चौथो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3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झिकिएको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जतिसुकै रूपैयाँसम्मको भए पनि सोझै वार्ता गरी त्यस्तो औषधिजन्य मालसामान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२(१ग) यस नियमावलीमा अन्यत्र जुनसुकै कुरा लेखिएको भए तापनि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सरकारको निमन्त्रणामा नेपाल भ्रमणमा रहेका विदेशी मुलुकको सरकार वा अन्तर्राष्ट्रिय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अन्तर सरकारी संस्थाको अति विशिष्ट वा विशिष्ट व्यक्तिलाई आतिथ्यता र होटलबास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सुविधाको लागि पचास लाख रुपैयाँसम्म सोझै 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(qa) यस नियमावलीमा अन्यत्र जुनसुकै कुरा लेखिएको भए तापनि विदेश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स्थित नेपाली राजदूतावास वा नियोग रहेको भवन वा अपार्टमेन्टको मर्मत गर्नु पर्दा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पच्चीस हजार अमेरिकी डलरसम्म सोझै 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खरिदको हकमा संरचनात्मक वा एकाई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गरी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ऐनको दफा ४१ को उपदफा (१) को खण्ड (ग) बमोजिम आपूर्ति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 एउटा मात्र आपूर्तिकर्तासँग भएको अवस्थामा त्यस्ता प्रोप्राइटरी मालसामान “वा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औषधिजन्य मालसामान सो आपूर्तिकर्ता वा निजका आधिकारिक बिक्रेता वा आधिकारिक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एजेन्ट मार्फत 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१(३क) उपनियम (३) मा जुनसुकै कुरा लेखिएको भए तापनि कुनै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निकायलाई आवश्यक पर्ने मालसामानको उत्पादक नेपालमा एउटा मात्र भएको र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उपयुक्त विकल्प नभएमा खरिद गर्ने सार्वजनिक निकायको प्रमुखले सोही व्यहोरा अभिलेख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उत्पादकसँग सोझै 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%(३ख) उपनियम (१क) र (3H) बमोजिम उत्पादकबाट सोझै खरिद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देहायका शर्तहरु पूरा गरेको उत्पादकबाट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त्यस्तो उत्पादकले आफ्नो उत्पादनको खुद्रा तथा डिलर बिक्री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सूची राष्ट्रियस्तरको समाचारपत्रमा प्रकाशन गरेको,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त्यस्तो उत्पादकले स्थानीय डिलरलाई दिए सरहको छुट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सार्वजनिक निकायलाई दिएको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X(37) सार्वजनिक खरिद अनुगमन कार्यालयले उपनियम (3a) बमोजिम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अवस्थामा त्यस्तो खरिदसँग सम्बन्धित उच्चोगको उत्पादन लागतको परीक्षण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गराउन सक्नेछ। त्यसरी परीक्षण गर्दा लागत अस्वाभाविक भएको पाइएमा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उद्योगलाई कालोसूचीमा राख्न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२(उघ) यस नियमावलीमा अन्यत्र जुनसुकै कुरा लेखिएको भए तापनि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सरकारले नेपाल राजपत्रमा सूचना प्रकाशन गरी स्वदेशी घरेलु उद्योग भनी तोकिदिएको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घरेलु उद्योगबाट उत्पादित पच्चीस लाख रूपैयाँसम्मको मालसामान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घरेलु उच्योगसँग खरिद सम्झौता गरी सोझै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aly) सार्वजनिक निकायले “एक लाख रुपैयाँ भन्दा बढी रकमको सोझै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मौजुदा सूचीमा रहेका कम्तीमा तीनवटा आपूर्तिकर्ता, निर्माण व्यवसायी, परामर्शदाता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सेवाप्रदायकबाट लिखितरुपमा दरभाउपत्र वा प्रस्ताव माग गरी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५(५) ऐनको दफा ४१ को उपदफा (१) को खण्ड (a) बमोजिमको प्रोपाइटरी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सोझै खरिद गर्दा साविक सम्झौता मूल्यको तिस प्रतिशत मूल्यसम्म खरिद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(५क) सार्वजनिक निकायले अर्को कुनै सार्वजनिक निकायबाट उत्पादित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वितरित कुनै मालसामान वा सेवा खरिद गर्नु परेमा त्यस्तो मालसामान वा सेवा उत्पादन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वितरण गर्ने सार्वजनिक निकायको अधिकार प्राप्त अधिकारीबाट निर्धारित बिक्री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मूल्यमा सोझै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२(५ख) सार्वजनिक निकायले कुनै अन्तर्राष्ट्रिय अन्तरसरकारी संस्था वा विदेशी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मुलुकको सरकार वा त्यस्तो मुलुकको सार्वजनिक निकायसँग कुनै मालसामान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पर्दा त्यस्तो संस्था, सरकार वा निकायबाट निर्धारित बिक्री मूल्यमा सोझै खरिद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*(yat) यस नियममा अन्यत्र जुनसुकै कुरा लेखिएको भए तापनि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उपनियम (५क) र (५ख) बमोजिम खरिद गर्नु पर्दा कुनै जमानत माग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ऐनको दफा ४१ को उपदफा (१) को खण्ड (क) र (S) 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बाहेक अन्य खण्डको अवस्थामा गरिएको सोझै खरिदको हकमा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खरिदको प्रकृति, कारण र आधार सहित निर्माण व्यवसायी, आपूर्तिकर्ता, परामर्शदाता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सेवा प्रदायकको नाम खुलाई सार्वजनिक रुपमा सूचना 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ऐनको दफा ४१ को उपदफा (१) को खण्ड (घ) को अवस्थामा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एक तह माथिको अधिकारीको स्वीकृति लिनु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८६. सोझै खरिद गर्नु अघि यकिन गर्नु पर्ने कुराः (१) सार्वजनिक निकायले सोझै खरिद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अघि देहायका कुरा यकिन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गर्नु पर्ने मालसामान भण्डारमा मौज्दात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प्रस्तावित निर्माण व्यवसायी, आपूर्तिकर्ता, परामर्शदाता वा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प्रदायकसँग खरिद सम्झौता बमोजिमको कार्यसम्पादन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योग्यता भए वा नभएको,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निर्माण: व्यवसायी, आपूर्तिकर्ता, परामर्शदाता वा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प्रदायकले सार्वजनिक निकायको माग बमोजिम पेश गरेको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निकायले निर्धारण गरेको स्पेसिफिकेशन तथा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गुणस्तर बमोजिमको भए वा नभएको,र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प्रस्तावित निर्माण व्यवसायी, आपूर्तिकर्ता, परामर्शदाता वा अन्य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प्रदायकबाट प्रस्ताव गरिएको मूल्य उचित भए वा नभएको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को खण्ड (a) बमोजिमको मूल्य उचित भए नभएको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यकिन गर्न सार्वजनिक निकायले बजार अध्ययन, पूर्व खरिद मूल्य, लागत अनुमानका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दर विश्लेषण गरी प्रस्तावित निर्माण व्यवसायी, आपूर्तिकर्ता, परामर्शदाता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प्रदायकसँग वार्ता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ऐनको दफा ४१ को उपदफा (३) बमोजिम खरिद सम्झौता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पत्राचारको माध्यमबाट समेत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Cem, सरकारी ई-मार्केटप्लेस सम्बन्धी व्यवस्था: (१) सार्वजनिक खरिद अनुगमन कार्यालयले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४१क. बमोजिमको सरकारी ई-मार्केटप्लेसको विकास र सञ्चालन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सरकारी ई-मार्केटप्लेसमार्फत खरिद गर्दा देहायको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रकमको सीमाभित्र रही खरिद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दश लाख रुपैयाँसम्मको लागत अनुमान भएको मालसामान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 एउटा मात्र उत्पादक, आपूर्तिकर्ता वा सेवा प्रदायकसँग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सोझै खरिद,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बिस लाख रुपैयाँसम्मको लागत अनुमान भएको मालसामान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सेवा कम्तीमा तीन वटा उत्पादक, आपूर्तिकर्ता वा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प्रदायकसँग दरभाउपत्र माग गरी न्यूनतम मूल्यमा सोझै खरिद,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पचास लाख रुपैयाँसम्मको खरिद नियम. ३१झ.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कबोलअङ्क घटाघट (रिभर्स अक्सन) को विधि प्रयोग गरी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सरकारी ई-मार्केटप्लेसमा दर्ता हुन इच्छुक स्वदेशी उत्पादक, आपूर्तिकर्ता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सेवाप्रदायकले तीन हजार रुपैयाँ दस्तुर तिर्नु पर्नेछ र प्रत्येक वर्ष नवीकरण गर्न एक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हजार रुपैयाँ तिर्नु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 नवीकरण नगर्ने स्वदेशी उत्पादक, आपूर्तिकर्ता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सेवाप्रदायकको सरकारी ई-मार्केटप्लेसको दर्ता निष्क्रिय गर्नु पर्नेछ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ई-मार्केटप्लेसमार्फत खरिद गर्न सकिने मालसामान तथा अन्य सेवाहरूलाई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विभिन्न समूहमा वर्गीकरण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-ददख. खरिद सम्बन्धी विशेष व्यवस्थाः ऐनको दफा ४२क. को प्रयोजनका लागि मुलुकलाई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अत्यावश्यक पर्ने त्यस्तै प्रकृतिका विषय नेपाल सरकार, मन्त्रिपरिषद्ले समय समयमा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गरी निर्धारण गर्नेछ।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८७. प्रतियोगिता गराई डिजाइन खरिद गर्न सक्नेः सार्वजनिक निकायले आर्किटेक्चरल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शहरी योजना जस्ता विषयको डिजाइन खरिद गर्नु पर्दा त्यस्तो डिजाइन सम्बन्धी विस्तृत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सहितको कागजात तयार गरी त्यस्तो कागजात अनुरुप डिजाइन प्रतियोगिता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गराई उपयुक्त डिजाइन खरिद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“com, खरिद सम्बन्धी अन्य व्यवस्थाः (१) ऐनको दफा ६७ को उपदफा (१) को खण्ड (|)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 खरिद गर्दा नेपाल सरकार र दातृपक्ष बीच भएको सम्झौता बमोजिमको दातृ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पक्षको खरिद निर्देशिका (प्रोक्योरमेन्ट गाइडलाइन) मा उल्लेख नभएका कुराहरूको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ऐन र यस नियमावली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ऐनको दफा ६७ को उपदफा (१) को खण्ड (ग) को प्रयोजनका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निजी क्षेत्रसँग प्रतिस्पर्धा गरी व्यापारिक कारोबार गर्ने सार्वजनिक निकायहरूको विवरण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अनुसूची-५क.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ऐनको दफा ६७ को उपदफा (३) बमोजिम कार्यविधि बनाउँदा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सम्बन्धी मूलभूत सिद्धान्त विपरीत नहुने गरी बनाउनु पर्नेछ।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राशन खरिद सम्बन्धी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दद. लागत अनुमानको तयारी र स्वीकृतिः (१) राशन व्यवस्था गर्नु पर्ने प्रत्येक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प्रमुखले आफ्नो निकायको निम्ति स्वीकृत राशन दरवन्दी अनुसार प्रत्येक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वर्षको भाद्र मसान्तभित्र नेपाल राष्ट्र बैङ्कबाट प्रकाशित हुने सम्बन्धित क्षेत्रको उपभोक्ता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सूची, कृषि उपजको मूल्य निर्धारण गर्ने सरकारी निकायले प्रकाशित गरेको मूल्य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सूची, सडक सुविधा, स्थानीय बजार दर तथा गत वर्षको खरिद सम्झौता दररेट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अनुगमन कार्यालयबाट कुनै निर्देशिका जारी भएको भए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निर्देशिकाको आधारमा लागत अनुमान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तयार गरिएको लागत अनुमान स्वीकृतिको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 बमोजिमको समिति समक्ष पेश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प्रमुख जिल्ला अधिकारी -अध्यक्ष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प्रमुख, कोष तथा लेखा नियन्त्रक कार्यालय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कार्यालयको अधिकृत प्रतिनिधि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प्रमुख, जिल्ला कृषि विकास कार्यालय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प्रतिनिधि, जिल्ला उद्योग वाणिज्य सङ्घ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राशन व्यवस्था गर्नु पर्ने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- सदस्य-सचिव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उपनियम (२) बमोजिमको समितिले यस नियम बमोजिम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गर्दा उपनियम (१) मा उल्लिखित कुरालाई आधार लिई अनुसूची-६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ढाँचामा स्वीकृत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(3c) उपनियम (१) बमोजिम तयार भई स्वीकृत लागत अनुमानको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प्रकृया अगाडि बढाउँदा पहिलो पटक कुनै बोलपत्र सारभूत रूपमा प्रभावग्राही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नभएमा र लागत अनुमान तयार गर्दाको अवधिमा नेपाल राष्ट्र बैङ्कबाट प्रकाशित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क्षेत्रको उपभोक्ता मूल्य सूची र कृषि उपजको साविक मूल्य सूचीमा दश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प्रतिशतभन्दा बढी बढ्न गएको भएमा रासन व्यवस्था गर्नुपर्ने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प्रमुखले लागत अनुमान संशोधनको लागि उपनियम (२) बमोजिमको समिति समक्ष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 र यसरी पेश भएमा सो समितिले लागत अनुमान संशोधन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निकायले "उपनियम (३) वा (३क) बमोजिम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वा संशोधन भएको जानकारी "तालुक कार्यालय र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कार्यालयमा सात दिनभित्र पठाउनु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८९. राशन खरिद बन्दोबस्त गर्नेः (१) राशन बन्दोबस्त गर्नु पर्ने सार्वजनिक निकायले प्रत्येक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सालको माघ एक गतेदेखि नयाँ आपूर्तिकर्ताले राशन सिदा आपूर्ति गर्नु पर्ने गरी ऐन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 नियमावली बमोजिम सिलबन्दी दरभाउपत्र वा बोलपत्र आव्हान गरी राशन सिदाको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बन्दोबस्त गर्न GIs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आव्हान गरिने सिलबन्दी दरभाउपत्र वा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माग गर्दा सार्वजनिक निकायले देहायका कुरा समेत उल्लेख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राशन, सिदा, दाना, आहाराको किसिम, गुणस्तर,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दैनिक आवश्यक परिमाण,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सम्झौता अवधि भर मूल्यवृद्धि नदिइने,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नेपाली नागरिकसँग मात्र सम्झौता गर्न सकिने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सुरक्षा निकायको राशन बन्दोवस्त गर्दा देहाय बमोजिम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‘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सिलबन्दी दरभाउपत्र फाराम वा बोलपत्र सम्बन्धी कागजातको बिक्री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सुरक्षा निकाय, जिल्ला प्रशासन कार्यालय र कोष तथा लेखा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नियन्त्रक कार्यालयबाट समेत गर्न सकिनेछ र त्यस्तो सिलबन्दी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दरभाउपत्र वा बोलपत्र सम्बन्धित सुरक्षा निकायमा पेश गर्न सकिने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 वा बोलपत्र आव्हानको सूचनामा उल्लेख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 सिलबन्दी दरभाउपत्र फाराम वा बोलपत्र सम्बन्धी कागजातमा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 वा बोलपत्र खोल्ने समय र स्थान समेत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राशन बन्दोबस्त गर्नु पर्ने सुरक्षा निकायले राशन बन्दोवस्त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 फाराम वा बोलपत्र सम्बन्धी कागजात बिक्रीको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दरभाउपत्र र बोलपत्र आव्हान: गर्नु अघि खण्ड (क)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निकायमा कम्तीमा “बीस प्रतिका दरले पठाउनु पर्नेछ र नपुग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निकायको माग बमोजिम त्यस्तो फाराम वा कागजात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सुरक्षा निकायले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खण्ड (ख) बमोजिम प्राप्त भएको फाराम वा कागजात खण्ड (क)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निकायले इच्छुक सिलबन्दी दरभाउपत्रदाता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बोलपत्रदातालाई बिक्री गरी सोको अभिलेख सम्बन्धित सुरक्षा निकायमा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खण्ड (ग) बमोजिम खरिद गर्ने सिलबन्दी दरभाउपत्रदाता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बोलपत्रदाताले त्यस्तो फाराम वा कागजात रीतपूर्वक भरी सिलबन्दी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राशन बन्दोबस्त गर्ने सुरक्षा निकायमा आफै वा आफ्नो प्रतिनिधि मार्फत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हुलाक वा कुरियर मार्फत त्यस्तो दरभाउपत्र वा बोलपत्र आव्हानको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सूचनामा तोकिएको अवधिभित्र पुग्ने गरी पठाउन वा बुझाउन 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खण्ड (घ) बमोजिम प्राप्त हुन आएका सिलबन्दी दरभाउपत्र वा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सुरक्षा निकायले बुझी लिई सोको अभिलेख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सम्बन्धित सुरक्षा निकायले आफ्नो कार्यालयमा प्राप्त हुन आएका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 वा बोलपत्र त्यस्तो सिलबन्दी दरभाउपत्र वा बोलपत्र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गर्ने अन्तिम मिति र समयको लगत्तै पछि सिलबन्दी दरभाउपत्र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फाराम वा बोलपत्र सम्बन्धी कागजातमा उल्लिखित समयमा खोल्नु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स्पष्टीकरण: यस उपदफाको प्रयोजनको लागि “सुरक्षा निकाय” भन्नाले नेपाली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सेना, नेपाल प्रहरी र सशस्त्र प्रहरी बल वा नेपाल सरकारले तोकेको निकाय सम्झनु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यस नियम बमोजिम खोलिएका सिलबन्दी दरभाउपत्र वा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तुलनात्मक तालिका सम्बन्धित सार्वजनिक निकायले अनुसूची-७- बमोजिमको ढाँचामा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बनाउनु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उपनियम (४) बमोजिमका _दरभाउपत्र वा बोलपत्रको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 र मूल्याङ्कन ऐन र यस नियमावली बमोजिम गरी सबैभन्दा घटी दरवालाको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सिलबन्दी दरभाउपत्र वा बोलपत्र स्वीकृत गर्नु पर्नेछ र त्यस्तो घटि दरवालासँग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यस नियम बमोजिम सिलबन्दी दरभाउपत्र वा बोलपत्र पेश गर्ने सिलबन्दी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दरभाउपत्रदाता वा बोलपत्रदाताले दुई वा दुई भन्दा बढी आइटमको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दररेट प्रचलित बजार मूल्यको शत प्रतिशत भन्दा बढी उल्लेख गरेको पाइएमा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समितिले त्यस्तो सिलबन्दी दरभाउपत्र वा बोलपत्र रद्द गर्न सिफारिस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यस नियम बमोजिम खरिद सम्झौता भएको सात दिनभित्र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प्रमुखले उपनियम (४) बमोजिमको तुलनात्मक तालिका सहितको प्रतिवेदन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गरी तालुक कार्यालय र सार्वजनिक खरिद अनुगमन कार्यालयमा जानकारी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खरिद सम्झौता अनुसार राशन व्यवस्था गर्न आपूर्तिकर्ताले अन्न खरिद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स्थानीय बजारमा अन्नाभाव हुने भएमा अन्य जिल्लाबाट अन्न खरिद गरी राशन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गर्नका लागि सम्बन्धित प्रमुख जिल्ला अधिकारीले खाद्यसँग सम्बन्धित निकायहरुसँग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सम्पर्क राखी आवश्यक इजाजत उपलब्ध गराई दिनु पर्नेछ।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कुनै किसिमको ढिलासुस्ती भई राशन सिदाको बन्दोबस्त हुन नसकेमा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सरकारी हानि नोक्सानी हुन गएमा त्यस्तो हानि नोक्सानी प्रति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जिम्मेवार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राशन बन्दोबस्त गर्ने सार्वजनिक निकायले यस परिच्छेदमा उल्लेख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कुराको हकमा यसै बमोजिम र अन्य कुराको हकमा ऐन र यस नियमावलीको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पालना गरी राशन बन्दोबस्त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९०. निर्देशन बमोजिम गर्नु पर्नेः राशन बन्दोबस्तको लागि खरिद सम्झौता हुन नसकेमा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भएकोमा पनि त्यस्तो सम्झौता उल्लङ्घन भएकोमा वा सार्वजनिक निकायले ऐन वा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नियमावली बमोजिम खरिद सम्झौता भङ्ग गरेकोमा त्यस्तो निकायको प्रमुखले “पन्ध्र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भित्रै नयाँ खरिद प्रकृया प्रारम्भ गर्नु पर्नेछ र नयाँ प्रक्रिया टुङ्गो नलागे सम्म तालुक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निर्देशनको लागि लेखी पठाई तालुक कार्यालयबाट निर्देशन भए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राशन खुवाउनु पर्नेछ। 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९१. निरीक्षण गर्न wat: (१) आपूर्तिकर्ताले सम्झौता अनुसारको गुणस्तरको राशन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गराए नगराएको सम्बन्धमा सार्वजनिक निकायका प्रमुखले आवश्यकतानुसार निरीक्षण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 र सम्झौता अनुसारको गुणस्तरको राशन उपलब्ध नगराएको पाइएमा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भङ्ग गर्ने कारबाही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वा अन्य कुनै कारणले सम्झौता भङ्ग गरेकोमा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आपूर्तिकर्ताले सार्वजनिक निकायलाई कुनै पेश्की रकम तिर्न बाँकी भए त्यस्तो पेश्की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र सो रकममा पेश्की लिएको मितिदेखि वार्षिक दश प्रतिशतका दरले हुने ब्याज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तिर्नु पर्नेछ। निजले त्यसरी सम्झौता भङ्ग गरेको तिस दिनभित्र नतिरेमा सो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निजबाट सरकारी बाँकी सरह असुल उपर गरिनेछ।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९२. पेश्की दिंदा जमानत लिनु पर्नेः (१) राशन बन्दोबस्त गर्ने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आपूर्तिकर्तालाई खरिद सम्झौता भएपछि पेश्की दिनु पर्ने भएमा निजबाट त्यस्तो पेश्की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रकमलाई खाम्ने गरी वाणिज्य बैङ्कबाट जारी भएको र कम्तीमा सात महिनाको मान्य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अवधि भएको बैङ्क जमानत लिई कबोल अङ्कको पच्चीस प्रतिशतसम्म पेश्की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पेश्की दिन बजेट निकासा रकम नपुग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निकायले थप रकम निकासाको लागि सम्बन्धित कोष तथा लेखा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नियन्त्रक कार्यालयलाई अनुरोध गर्नु पर्नेछ र त्यसरी अनुरोध भएकोमा सो कार्यालयले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पनि स्वीकृत बजेटको परिधिभित्र रही थप रकम निकासा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उपनियम (१) बमोजिम दिएको पेश्की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आपूर्तिकर्ताको प्रत्येक महिनाको बिलबाट पचास प्रतिशतको हिसाबले wet गरी चालु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वर्षको अन्तसम्ममा सम्पूर्ण पेश्की रकम असुल गरी सक्नु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आपूर्तिकर्तालाई प्रथम पटक दिएको पेश्की रकम असुल भएपछि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निजबाट कम्तीमा सात महिनाको मान्य हुने अवधि भएको जमानत लिई नयाँ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आर्थिक वर्षको श्रावण महिनामा कबोल अङ्कको पच्चीस प्रतिशत पेश्की पुनः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 र त्यसरी दिइएको पेश्की रकम उपनियम (३) बमोजिम कट्टी गरी सोही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वर्षको पौष मसान्तसम्ममा पेश्की रकम असुल गरिसक्नु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आपूर्तिकर्ताले उपनियम (१) र्‌ (४) बमोजिम दिइएको पेश्की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बराबरको राशन निजको गोदाममा मौज्दात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९३. राशनको निमित्त अन्य व्यवस्था गर्न सकिनेः सम्बन्धित केन्द्रीय कार्यालयले राशनको सट्टा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नगद उपलब्ध गराउन सम्बन्धित राशनको व्यवस्था गर्नु पर्ने सार्वजनिक निकायलाई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निर्देशन दिएमा त्यस्तो निकायले नियम ८८ बमोजिम स्वीकृत लागत अनुमानको दर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दरबन्दीको हिसावले हुन आउने रकम नगदै उपलब्ध गराउन सक्नेछ।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घर जग्गा भाडामा लिने तथा सेवा करारमा लिने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९४. घर जग्गा भाडामा लिने सम्बन्धी व्यवस्था: (१) सार्वजनिक निकायले घर जग्गा भाडामा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लिनु पर्दा काठमाडौ उपत्यकाभित्रको केन्द्रीयस्तरको सार्वजनिक निकायको हकमा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पन्ध्र दिनको अवधिको सूचना राष्ट्रियस्तरको समाचारपत्रमा प्रकाशन गरी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क्षेत्रीय वा जिल्लास्तरको सार्वजनिक निकायको हकमा त्यस्तो निकाय र देहायका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सूचना पाटीमा कम्तीमा सात दिनको अवधिको सूचना टाँस गरी भाडाको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माग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जिल्ला प्रशासन कार्यालय,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जिल्ला बिकास समिति,र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कोष तथा लेखा नियन्त्रक कार्यालय।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सूचनामा सार्वजनिक निकायले देहायका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खुलाउनु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सार्वजनिक निकायको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घर जग्गा आवश्यक भएको क्षेत्र वा 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भाडामा लिन खोजेको घर जग्गाको प्रकृति, क्षेत्रफल र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उपनियम (४) बमोजिमको समितिले निर्धारण गरेको दररेटमा मात्र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घर जग्गा भाडामा लिइने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घर जग्गाधनीले प्रस्ताव पेश गर्ने तरिका र त्यस्तो प्रस्तावका साथ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गर्नु पर्ने न्यूनतम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प्रस्ताव दाखिला गर्ने स्थान र अन्तिम 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घर जग्गाको भाडा भुक्तानीका शर्तहरु र कर कट्टीको विषय,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उपनियम (१) बमोजिमको अवधिभित्र दाखिला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घर जग्गा भाडामा दिने प्रस्ताव खोली उपनियम (४) बमोजिमको समितिमा पेश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निकायले भाडामा लिने घर जग्गाको भाडा निर्धारण गर्न प्रत्येक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जिल्लामा देहाय बमोजिमको घरभाडा निर्धारण समिति रहनेछः-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प्रमुख जिल्ला अधिकारी -अध्यक्ष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प्रमुख, कोष तथा लेखा नियन्त्रक कार्यालय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A(T) जिल्ला समन्वय समितिले तोकेको प्राविधिक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घर जग्गा भाडामा लिने सार्वजनिक निकायको प्रमुख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प्रमुख जिल्ला अधिकारीले तोकेको जिल्ला प्रशासन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कर्मचारी (उपलब्ध भए सम्म अधिकृतस्तर) - सदस्य-सचिव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छैठौं संशोधनद्वारा संशोधित 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बमोजिमको समितिको बैठक सम्बन्धी कार्यविधि सो समिति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आफैँले निर्धारण गरे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(४) बमोजिमको समितिले उपनियम (३) बमोजिम पेश भएका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प्रस्तावको मूल्याङ्कन देहायका आधारमा गरी घर जग्गाको भाडा निर्धारण गर्नेछ:-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घर जग्गा रहेको स्थान र बाटोको सुविधा,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घर जग्गाको बनावट र क्षेत्रफल,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भौतिक सुविधा,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घर जग्गाको परिसर,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घर जग्गा धनीले प्रस्ताव गरेको भाडा रकम,र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घरभाडाको प्रचलित दररेट।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बमोजिम घर जग्गा भाडाको रकम निर्धारण गरेपछि घर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जग्गा भाडा निर्धारण समितिले सोको जानकारी सम्बन्धित सार्वजनिक निकायलाई 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रुपमा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उपनियम (७): बमोजिमको जानकारी प्राप्त भएपछि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सम्बन्धित घर जग्गाधनीसँग सम्झौता गरी घर जग्गा भाडामा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उपनियम (८) बमोजिमको सम्झौता घर जग्गाधनी र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मञ्जुरीमा नवीकरण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घर जग्गा भाडाको दररेटमा वृद्धि गर्नु परेमा अर्थ मन्त्रालयको स्वीकृति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लिई घर जग्गाको भाडा निर्धारणको लागि उपनियम (४) बमोजिमको समिति समक्ष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५(११) सार्वजनिक निकायले काठमाण्डौं उपत्यकाभित्र वार्षिक पन्ध्र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रुपैयाँसम्म र काठमाण्डौं उपत्यकाबाहिर वार्षिक पाँच लाख रुपैयाँसम्मको घरजग्गा भाडा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तिर्नु पर्ने गरी घरजग्गा भाडामा लिनु परेमा उपनियम (१) बमोजिमको सूचना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प्रस्तावमध्ये उपयुक्त प्रस्तावमा सेवा, सुविधा तथा भाडा रकम सम्बन्धमा घर जग्गा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धनीसँग सोझै वार्ता गरी घरजग्गा भाडामा लिन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भन पाँचौं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Rye, व्यापारिक वा व्यावसायिक प्रयोजनका लागि जग्गा खरिद सम्बन्धी व्यवस्था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व्यापारिक वा व्यावसायिक प्रयोजनका लागि जग्गा खरिद गर्नुपर्ने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त्यस्तो जग्गाको आवश्यकता, प्रयोजन, आवश्यक क्षेत्रफल, स्वीकृत बजेट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अपेक्षित प्रतिफलको आधारमा सार्वजनिक निकायको प्रमुखबाट स्वीकृति प्राप्त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स्वीकृति प्राप्त भएपछि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जग्गाको विवरण, स्थान, क्षेत्रफल, प्रयोजन तथा अन्य आवश्यक सर्तहरू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राष्ट्रियस्तर वा स्थानीयस्तरको उपयुक्त सञ्चार माध्यमबाट कम्तीमा पन्ध्र दिनको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दिई जग्गा उपलब्ध गराउन इच्छुक व्यक्तिहरूबाट प्रस्ताव आह्वान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प्राप्त प्रस्तावहरूको अध्ययन, निरीक्षण, मूल्याङ्कन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उपयुक्त जग्गाको छनोट र मूल्य निर्धारण गरी सार्वजनिक निकायसमक्ष सिफारिस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देहाय बमोजिमको एक समिति रहनेछः-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सार्वजनिक निकायको प्रमुख वा निजले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तोकेको वरिष्ठतम्‌ अधिकृत - संयोजक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जिल्ला समन्वय समितिको कार्यालयको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अधिकृतस्तरको प्रतिनिधि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जिल्ला प्रशासन कार्यालयको अधिकृतस्तरको प्रतिनिधि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जग्गा रहेको वडाको वडा अध्यक्ष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सम्बन्धित स्थानीय तहको अधिकृतस्तरको प्रतिनिधि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भूमि प्रशासन कार्यालयको अधिकृतस्तरको प्रतिनिधि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नापी कार्यालयको अधिकृतस्तरको प्रतिनिधि - 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सार्वजनिक निकायले तोकेको सो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अधिकृतस्तरको कर्मचारी - सदस्य-सचिव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समितिले आवश्यकताअनुसार सम्बन्धित विषयका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विज्ञ वा अन्य सरोकारवाला व्यक्तिलाई बैठकमा आमन्त्रण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(२) बमोजिम प्रस्ताव प्राप्त भएमा समितिले देहायका विषयमा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अध्ययन तथा परीक्षण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प्रस्तावित जग्गाको स्थान, क्षेत्रफल तथा पहुँच,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सार्वजनिक निकायको व्यापारिक वा व्यावसायिक प्रयोजनका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जग्गाको उपयुक्तता,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जग्गाको स्वामित्व, सिमाना तथा कानूनी अवस्था,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सम्बन्धित क्षेत्रमा प्रचलित बजार मूल्य,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आगश्यक पूर्वाधार तथा सेवा सुविधाको उपलब्धता,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खरिदबाट सार्वजनिक निकायलाई हुने आर्थिक, व्यावसायिक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लाभ,र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अन्य आवश्यक देखिएका विषयहरू।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 अध्ययन तथा स्थलगत निरीक्षण गरी समितिले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प्रस्तावित जग्गाहरूमध्ये सार्वजनिक निकायको प्रयोजनका लागि उपयुक्त देखिएको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जग्गाको छनोट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(२) बमोजिमको सूचना आहवान गर्दा कुनै प्रस्ताव प्राप्त नभएमा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प्राप्त प्रस्तावहरू उपयुक्त नभएमा सार्वजनिक निकायले उपयुक्त देखिएको जग्गा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धनीसँग प्रत्यक्ष वार्ता गरी जग्गा खरिद प्रक्रियालाई अगाडि बढाउन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समितिले स्थलगत निरीक्षणसमेत गरी खरिद गर्न प्रस्ताव गरिएको जग्गाको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उपयुक्तता सम्बन्धमा स्पष्ट आधार र कारण सहितको प्रतिवेदन तयार गरी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निकायसमक्ष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उपनियम (८) बमोजिमको प्रतिवेदनबाट जग्गा खरिद गर्न उपयुक्त देखिएमा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समितिले देहायका आधारमा खरिद गरिने जग्गाको अधिकतम मूल्य निर्धारण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निकायसमक्ष सिफारिस गर्नु पर्नेछ:-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भूमि प्रशासन कार्यालयले कायम गरेको मूल्याङ्कन,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सम्बन्धित स्थानीय तह वा वडाबाट सिफारिस गरिएको प्रचलित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सोही क्षेत्र वा आसपासमा हालै भएका समान प्रकृतिका जग्गा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कारोबारको मूल्य,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जग्गाको स्थान, पहुँच, क्षेत्रफल, उपयोगिता तथा उपलब्ध पूर्वाधारको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उपनियम (९) बमोजिम निर्धारण गरिएको अधिकतम मूल्य ननाघ्ने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 र जग्गाधनीबिच वार्ता गरी जग्गा खरिद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स्वामित्व विवाद भएको, रोक्का रहेको, कानूनी जटिलता भएको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निकायको प्रयोजनका लागि अनुपयुक्त देखिएको जग्गा खरिद गर्न पाइनेछैन।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(१२) यस नियमबमोजिम खरिद गरिएको जग्गासम्बन्धी सम्पूर्ण निर्णय, प्रतिवेदन,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मूल्याङ्कन, वार्ताको विवरण, सम्झौता तथा अन्य सम्बन्धित कागजातको अभिलेख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निकायले सुरक्षित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९५. सेवा करारमा लिने सम्बन्धी कार्यविधिः (१) कार्यालय सुरक्षा, चिट्टीपत्र ओसार पसार,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सरसफाई, टेलिफोन, विद्युत र धाराको सञ्चालन तथा रेखदेख, पशुस्वास्थ्य तथा कृषि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प्रसार कार्य, बगैंचाको सम्भार र रेखदेख, टाईपिङ वा कम्प्युटर टाईप, ड्राईभिङ जस्ता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निकायको दैनिक कार्य सञ्चालन गर्न आवश्यक पर्ने सेवा करारमा लिनु परेमा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कुनै व्यक्ति, फर्म, संस्था वा कम्पनीसँग करार गरी त्यस्तो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करारमा लिन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सेवा करारमा लिंदा त्यस्तो सेवाको आवश्यकता,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किसिम, समयावधि, गुणस्तर, सेवा सञ्चालन विधि, लाग्ने मोटामोटी खर्च र कार्य क्षेत्रगत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शर्त तयार गरी सम्बन्धित सार्वजनिक निकायको प्रमुखबाट स्वीकृत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दश लाख रुपैयाँसम्म सेवा शुल्क लाग्ने सेवा सार्वजनिक निकायले वार्ता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खरिद गर्न सक्नेछ। सो रकम भन्दा बढी सेवा शुल्क लाग्ने सेवाको हकमा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काठमाडौ उपत्यकामा रहेका सार्वजनिक निकाय तथा केन्द्रीयस्तरका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पन्ध्र दिनको सूचना राष्ट्रिय समाचारपत्रमा र क्षेत्रीय वा जिल्लास्तरका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पन्ध्र दिनको अवधिको स्थानीय पत्रपत्रिकामा सूचना प्रकाशन गरी र सो निकाय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देहायका कार्यालयको सूचना पाटीमा सूचना टाँस गरी प्रस्ताव माग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जिल्ला प्रशासन कार्यालय,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“(@) जिल्ला समन्वय समिति,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कोष तथा लेखा नियन्त्रक कार्यालय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सूचनामा सार्वजनिक निकायले देहायका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खुलाउनु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सार्वजनिक निकायको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सेवाको प्रकृति, परिमाण, शर्त र अन्य आवश्यक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सेवा प्रदान गर्नु पर्ने स्थान र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प्रस्तावदाताले प्रस्तावसाथ पेश गर्नु पर्ने न्यूनतम कागजात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प्रस्ताव दाखिला गर्नु पर्ने अन्तिम मिति र 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सेवा शुल्क भुक्तानीका शर्त र कर कट्टीको विषय,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अन्य आवश्यक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म्यादभित्र प्राप्त भएका प्रस्ताव नियम ५९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खोली प्रस्तावदाताको प्रस्ताव मूल्याङ्कन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सार्वजनिक निकायले उपनियम (५) बमोजिम प्रस्ताव मूल्याङ्कन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(२) बमोजिमको कार्य क्षेत्रगत शर्त पूरा गरी सबैभन्दा घटी सेवा शुल्क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प्रस्तावदाताको प्रस्ताव स्वीकृत गरी सेवा करार 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बमोजिम स्वीकृत प्रस्तावको प्रस्तावदाता सेवा करार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नआएमा त्यसपछिको सबैभन्दा घटी सेवा शुल्क प्रस्ताव गर्ने प्रस्तावदातासँग सेवा करार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सेवा प्रदायकले प्रदान गरेको सेवाको अनुगमन सार्वजनिक निकायले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समयमा गर्नु पर्नेछ। त्यसरी अनुगमन गर्दा सेवा सन्तोषजनक भएको नपाइएमा वा करार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नभएमा सो निकायले सेवा प्रदायकलाई सेवाको स्तरवृद्धि गर्न सूचना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 र त्यसरी सूचना दिंदा पनि सेवाको स्तरवृद्धि नभएमा सेवा करार रद्द गरी अर्को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करारको व्यवस्था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०(९) यस नियममा अन्यत्र जुनसुकै कुरा लेखिएको भए तापनि निजामती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ऐन, २०४९ बमोजिम सहायक कार्य गर्ने श्रेणी विहीन पदहरुबाट सम्पादन गरिने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न्यूनतम पारिश्रमिक तोकी व्यक्ति वा संस्थासँग करार गरी सेवा करारबाट सम्पादन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पर्दा सोही ऐन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९६, मालसामान मर्मत सम्भार गर्ने, गराउने कार्यविधि: (१) सार्वजनिक निकायमा रहेको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मर्मत सम्भार गर्नु पर्ने भए सोको लिखित जानकारी त्यस्तो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उपयोगकर्ताले सो निकायको प्रमुखलाई दिनु पर्नेछ। त्यसरी जानकारी प्राप्त भएपछि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निजले नियम १३ को उपनियम (५) बमोजिम लागत अनुमान तयार गराई स्वीकृत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लागत अनुमान स्वीकृत भएपछि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 आफ्नै वर्कशप वा मर्मत केन्द्र भए सार्वजनिक निकायले त्यस्तो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 त्यस्तो वर्कशप वा मर्मत केन्द्रबाट गराउनु पर्नेछ। त्यसरी मर्मत गराउँदा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मालसामान, उपकरण वा पाटपूर्जा फेरबदल गर्नु पर्ने भएमा त्यस्तो मालसामान, उपकरण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पाटपूर्जा मौज्दातबाट लिई र मौज्दातमा नभए ऐन र यस नियमावलीको प्रक्रिया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अवलम्वन गरी खरिद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उपकरण वा पाटपूर्जा खरिद गरेकोमा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त्यस्तो मालसामान वा उपकरण जिन्सी दाखिला गराई प्रति एकाई मूल्य पाँच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हजार रूपैया भन्दा बढी पर्ने उपकरण वा पाटपूर्जीको अभिलेख राख्नु पर्नेछ र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पाटपूर्जा पुराना उपकरण वा पार्टपूर्जाको लागि प्रतिस्थापन गरिएको कुरा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प्राविधिकबाट प्रमाणित गराई पुराना सामान जिन्सी दाखिला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आफ्नो वर्कशप वा मर्मत केन्द्र नभएको सार्वजनिक निकायले ऐन र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नियमावलीको प्रक्रिया अवलम्वन गरी मालसामान मर्मत सम्भार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पहिलो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यस नियममा अन्यत्र जुनसुकै कुरा लेखिएको भए तापनि आफ्नै वर्कशप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 केन्द्र भएको निकायले मर्मत कार्य अभिलेख फाराममा (जब कार्ड) रेकर्ड राखी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 पश्चात्‌ लागत स्वीकृत 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९७. उपभोक्ता समिति cu Me काम गराउने कार्यविधिः “(१) यस नियमावलीमा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अन्यत्र जुनसुकै कुरा लेखिएको भए तापनि एक करोड रुपैयाँसम्म लागत अनुमान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वा सो सम्बन्धी सेवा सोही स्थानमा बसोबास गर्ने बासिन्दा र त्यस्तो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उपभोग गर्ने समुदाय मात्र रहेको "प्रचलित कानूनबमोजिम दर्ता भएको उपभोक्ता समिति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०......................बाट गराउन वा प्राप्त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x(q) उपनियम (१) मा उल्लिखित “करोड रुपैयाँसम्मको लागत अनुमानमा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अभिवृद्धि कर, ओभरहेड कन्टिजेन्सि रकम र जनसहभागिताको अंश समेतको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समावेश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को प्रयोजनको लागि सम्बन्धित काम वा सेवाको प्रकृति,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परिमाण, लाग्ने रकम, उपभोक्ता समिति ¢ ले व्यहोनि वा व्यहोर्नु पर्ने रकम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आवश्यक कुराहरु खुलाई सार्वजनिक निकायले सार्वजनिक सूचना प्रकाशन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माग गर्न वा त्यस्तो समिति आफैँले प्रस्ताव वा निवेदन पेश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प्रस्ताव वा निवेदन प्राप्त भएपछि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 र त्यस्तो उपभोक्ता समिति “ 'ले आवश्यकतानुसार छलफल,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वार्ता वा निर्माण स्थलको भ्रमण गरी त्यस्तो काम वा सेवाका सम्बन्धमा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 | त्यस्तो सम्झौतामा देहायको कुराहरु उल्लेख गर्नु Tig: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निर्माण कार्य वा सेवाको प्रकृति, परिमाण, लागत अनुमान, उपभोक्ता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 ”.............ले व्यहोनि वा व्यहोर्नु पर्ने रकम, कार्य वा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गर्नु पर्ने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= पाँचौं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बाह्रौं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ग(क१) साठी लाख रुपैयाँभन्दा बढी लागत अनुमान भएको कार्यमा प्रत्येक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इकाईमा उपभोक्ता समिति “ 'ले गर्नु पर्ने योगदान,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सार्वजनिक निकायले सम्बन्धित कार्यको डिजाइन,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तयार गर्ने, स्वीकृत गर्ने, प्राविधिक सल्लाह दिने, नापजाँच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जाँचपास गर्ने र अन्य आवश्यक प्राविधिक सहयोग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गराउने, सुपरिवेक्षण, गुणस्तर नियन्त्रण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निर्माण कार्य वा सेवा सार्वजनिक निकाय र उपभोक्ता समिति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”...............को सहभागितामा सम्पन्न वा उपलब्ध हुने,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सम्पन्न निर्माण कार्यको सञ्चालन वा मर्मत सम्भार उपभोक्ता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 « ले गर्नु 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सार्वजनिक निकायले उपभोक्ता समिति .”..............लाई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गराइने पेश्की रकम,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सम्पन्न निर्माणकार्य वा सेवाको भुक्तानीको शर्त र तरिका,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अन्य आवश्यक कुराहरु।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उपभोक्ता समिति -«..............लाई निर्माण कार्य वा सेवाको काम दिंदा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(३) को खण्ड (ख) बमोजिमको लागत अनुमानमा रहेको मूल्य अभिवृद्धि कर,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ओभरहेड कन्टिन्जेन्सी रकम र जनसहभागिताको अंश कट्टा गरेर मात्र भुक्तानी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(३) बमोजिम खरिद सम्झौता भएपछि सार्वजनिक निकायले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 ।.........लाई सम्झौता रकमको बढीमा एक तिहाई रकमसम्मको अग्रिम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पेश्की दिन सक्नेछ। सार्वजनिक निकायले त्यसरी दिएको पेश्कीको अन्तिम किस्ता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 गर्नु अघि फछ्यौट गरी सक्नु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उपभोक्ता समिति -..............ले हरेक किस्ताको कामको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मूल्याङ्कन, बिल, भरपाई र खर्च प्रमाणित गर्ने अन्य कागजात त्यस्तो समिति ).........को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बैठकबाट अनुमोदन गराई सम्बन्धित सार्वजनिक निकायमा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7 पाँचौं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८ एघारौं संशोधनद्वारा झिकिएको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) बाह्रौं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S(9) उपभोक्ता समिति eet आफूले प्रत्येक किस्तामा गरेको खर्चको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सार्वजनिक स्थानमा टाँस गर्नु पर्नेछ र आफूले गरेका कामकारवाहीको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अनुगमन कार्यालयले तोकेको प्रक्रिया बमोजिम तोकेको अवधिभित्र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सामाजिक लेखापरीक्षण गर्नुपर्नेछ।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सार्वजनिक निकायले उपभोक्ता समिति «...................लाई सम्बन्धित कामको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प्राविधिक सहयोग उपलब्ध गराउन नसक्ने भएमा सो कामको लागि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जनशक्ति सो समिति ।.........आफैले करारमा नियुक्त गर्न सक्नेछ।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नियुक्त गरिएको प्राविधिकलाई दिनु पर्ने पारिश्रमिक सार्वजनिक निकायले कट्टा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कन्टिन्जेन्सीबाट भुक्तानी गर्नु पर्नेछ। तर त्यस्तो पारिश्रमिक लागत अनुमानको तीन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 भन्दा बढी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उपभोक्ता समिति ae सञ्चालित हुने निर्माण कार्यमा लोडर,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एक्साभेटर, रोलर, डोजर, ग्रेडर विटुमिन डिस्ट्रीव्युटर, विटुमिन ब्वाइलर जस्ता हेभी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मेशीनहरु प्रयोग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गतर लागत अनुमान तयार गर्दाको समयमा हेभी मेशीन प्रयोग गर्नु पर्ने जटिल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प्रकृतिको कार्य भनी उल्लेख: भएको रहेछ भने सम्बन्धित प्राविधिकको सिफारिसमा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निकायबाट सहमति लिई त्यस्तो मेशीन प्रयोग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ब(९क) उपनियम (९) को प्रतिबन्धात्मक वाक्यांश विपरीत हेभी मेशीन प्रयोग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पाइएमा त्यस्तो उपभोक्ता समिति &lt; सँग भएको सम्झौता रद्द गरिनेछ।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(qo) उपभोक्ता समिति ”.............ले पाएको काम आफैले सम्पन्न गर्नु पर्नेछ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निर्माण व्यवसायी वा सब-कन्ट्याक्टरबाट गराउन सकिने छैन। कुनै कारणवश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 ।.........आफैले समयमा सो काम सम्पन्न गर्न नसक्ने भएमा सो कुराको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निकायलाई दिनु पर्नेछ। त्यसरी सूचना प्राप्त भए पछि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सम्बन्धमा आवश्यक जाँच गरी सो समिति ।..........सँग भएको सम्झौता तोडी बाँकी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 ऐन र यस नियमावली बमोजिम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= पाँचौं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 पाँचौं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बाह्रौं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5(99) उपभोक्ता समिति ”.......ले निर्माण कार्य सम्पन्न गर्राछिसकेपछि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खटाएको प्राविधिक कर्मचारीबाट त्यस्तो कामको जाँचपास गराई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निकायबाट प्राप्त रकम र जनसहभागिताबाट व्यहोरिएको श्रम, नगद वा जिन्सी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कूल खर्चको विवरण सो निकायमा पेश गर्नु पर्नेछ।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त्यसरी प्राप्त भएको विवरण तथा उक्त निर्माण कार्यको सर्भे, डिजाइन,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अनुमान, सुपरिवेक्षण र कार्यसम्पादन गर्ने व्यक्ति तथा पदाधिकारीको नाम र पद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खुल्ने गरी कार्य सम्पन्न प्रतिवेदन तयार गरी अभिलेख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(१२) उपनियम (११) बमोजिम निर्माण कार्य सम्पन्न. भएपछि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सोको रेखदेख, मर्मत सम्भार गर्ने जिम्मेवारी समेत तोकी आयोजनाको स्वामित्व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उपभोक्ता समिति «..........लाई नै हस्तान्तरण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(१३) उपभोक्ता समिति cat आफूले प्राप्त गरेको कुनै रकम दुरुपयोग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पाइएमा सम्बन्धित सार्वजनिक निकायले छानविन गरी त्यस्तो रकम उपभोक्ता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समितिका पदाधिकारीहरुबाट दामासाहीले सरकारी बाँकी सरह असुल उपर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रकम असुल उपर गर्ने कार्यमा त्यस्तो निकायलाई सहयोग पुच्याउनु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 जिल्ला अधिकारीको कर्तव्य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ग(१३क) उपभोक्ता समिति ”..........ले प्राप्त गरेको कुनै काममा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व्यवसायीलाई संलग्न गराइएको पाइएमा सार्वजनिक निकायले उक्त उपभोक्ता समिति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«....... सँग भएको सम्झौता TE गरी त्यस्तो उपभोक्ता समिति -......................लाई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भविष्यमा त्यस्तो किसिमको कुनै काम गर्न नदिने अभिलेख राखी सो काम गर्न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व्यवसायीलाई कालो सूचीमा राख्न सार्वजनिक खरिद अनुगमन कार्यालयमा सिफारिस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(१४) यस नियम बमोजिम उपभोक्ता समिति ”..................बाट काम गराउँदा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देहायका विषयका सम्बन्धमा अपनाउनु पर्ने कार्यविधि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अनुगमन कार्यालयले निर्धारण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श्रममूलक कामको निर्धारण,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 पाँचौं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८ एघारौं संशोधनद्वारा झिकिएको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7 पाँचौं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उपभोक्ता समिति «ut गठन विधि र काम, कर्तव्य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काम वा सेवामा मितव्ययिता, गुणस्तरीयता, दिगोपना अभिवृद्धि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आम्दानी खर्चको अभिलेख राख्ने,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काम वा सेवाको सुपरिवेक्षण र अनुगमन,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निर्माण कार्यको फरफारक र जाँचपास,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अन्य आवश्यक कुराहरु।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(१५) उपभोक्ता समिति -.................ले उपनियम (१२) बमोजिम हस्तान्तरित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आयोजनाको सेवा उपयोग गरे वापत उपभोक्ताले तिर्नु पर्ने सेवा शुल्क तोक्न सक्नेछ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शुल्क जम्मा गर्ने कुनै कोष खडा गरी सोही कोषबाट त्यस्तो निर्माण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सञ्चालन तथा मर्मत सम्भार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२५१६) स्थानीयस्तरमा उपलब्ध हुने स्रोत साधनको उपयोग हुनेगरी सीप विकास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तालिम सञ्चालन गर्ने, उपभोक्ता समितिलाई योजना सञ्चालन सम्बन्धी अभिमुखीकरण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 प्राविधिक सिपयुक्त दक्ष जनशक्ति विकास गर्ने, हस्तान्तरित योजना सञ्चालन,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व्यवस्थापन तथा मर्मत सम्भारको दक्षता विकास गर्ने, परम्परागत सीप स्तरोन्नति गर्ने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सम्बन्धी अभिलेख तथा तथ्याङक विकास गर्ने प्रयोजनका लागि स्थानीय व्यवसाय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सिप विकास तालिम केन्द्र स्थापना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(qe) उपनियम (१६) बमोजिम स्थापना हुने तालिम केन्द्र सम्बन्धित स्थानीय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तहमा दर्ता गरी छुट्टै विनियमद्वारा सञ्चालन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५१८) उपनियम (१६) बमोजिम स्थापना हुने तालिम केन्द्रद्वारा विकास गरिएका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दक्ष जनशक्तिले स्थानीय स्रोत, साधन र प्राप्त सिप उपयोग गरी प्रचलित कानूनबमोजिम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लघु SIA तथा उच्चम व्यवसाय स्थापना र सञ्चालन गर्न सक्नेछन्‌।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 चौधौं संशोधनद्वारा खारेज।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९८. अमानतबाट निर्माण कार्य गराउनेः (१) सार्वजनिक निकायले अमानतबाट काम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०ऐनको दफा ४५ को उपदफा (१) को खण्ड (क) र (ग) बाहेकको अवस्थामा एक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तह माथिको अधिकारीको पूर्व स्वीकृति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अमानतबाट काम गर्नु पर्दा 'एनको दफा ४५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उपदफा (१) को खण्ड (ग) को अवस्था बाहेकको कामको लागि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सेवा र निर्माण सामग्री ऐन र यस नियमावलीको प्रक्रिया बमोजिम खरिद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ज्यालामा काम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९९, गैर सरकारी संस्थाबाट काम गराउने सम्बन्धी व्यवस्था (१) ऐनको दफा ४६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गैर सरकारी संस्थाबाट काम गराउनको लागि त्यस्तो कामको आवश्यकता, किसिम,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समयावधि, कामको गुणस्तर, जनशक्ति, कार्य सञ्चालन विधि सहितको कार्यक्षेत्रगत शर्त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लाग्ने रकमको मोटामोटी अनुमान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“दश लाख रुपैयाँसम्मको काम गराउनको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काम गर्ने उद्देश्य राखी प्रचलित कानून बमोजिम दर्ता भएको र नियम १८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मौजुदा सूचीमा समावेश भएका गैर सरकारी संस्थालाई कम्तीमा पन्ध्र दिनको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दिई “राष्ट्रियस्तर वा स्थानीयस्तरको दैनिक समाचारपत्रमा सूचना प्रकाशन गरी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संस्थाबाट प्रस्ताव माग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«उपनियम (२) बमोजिमको सूचनामा देहायका कुराहरु खुलाउनु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प्रस्ताव माग गर्ने सार्वजनिक निकायको नाम र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प्रस्तावित कार्यको प्रकृति, परिमाण र अन्य आवश्यक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प्रस्तावित कार्य गर्नु पर्ने स्थान र सम्पन्न गर्नु पर्ने अवधि,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प्रस्ताव दाखिला गर्नु पर्ने अन्तिम मिति र स्थान,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 सोह्रौं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प्रस्तावको ढाँचा,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प्रस्तावदाताले प्रस्तावसाथ पेश गर्नु पर्ने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भुक्तानीका शर्त र कर कट्टी,र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सार्बजनिक खरिद अनुगमन कार्यालयले आवश्यक ठानेका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निकायले ” उपनियम (२) बमोजिमको माग अनुसार पर्न आएका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प्रस्तावहरु प्रस्तावदाताको रोहवरमा खोली मुचुल्का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मूल्याङ्कन समितिले उपनियम (१) बमोजिमको कार्यक्षेत्रगत शर्त पूरा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न्यूनतम रकम प्रस्ताव गर्ने प्रस्तावदाताको प्रस्ताव स्वीकृतिका लागि सार्वजनिक निकाय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समक्ष सिफारिस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 सिफारिस भएको प्रस्ताव उपयुक्त देखिएमा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त्यस्तो प्रस्ताव स्वीकृत गरी सम्बन्धित प्रस्तावदातालाई सम्झौता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आउन मिति खोली सूचना दिनु पर्नेछ र त्यस्तो मितिमा निज उपस्थित भएमा निजसँग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बमोजिम सूचना दिइएको प्रस्तावदाता सम्झौता गर्न नआएमा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 पछिको उपनियम (१) बमोजिमको कार्यक्षेत्रगत शर्त पूरा गरी सबैभन्दा कम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गर्ने प्रस्तावदातासँग सम्झौता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२(८) we नियममा अन्यत्र जुनसुकै कुरा लेखिएको भए तापनि दश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रुपैयाँभन्दा बढी लागत अनुमान भएको काम गराउनको लागि नियम ७० बमोजिम खुला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रुपमा आशयपत्र माग गरी परामर्श सेवा खरिदको प्रक्रिया अवलम्बन गर्नु पर्नेछ।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१००. सार्वजनिक निकायको प्रमुख समक्ष दिइने निवेदनमा खुलाउनु पर्ने कुराः खरिद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निर्णयको पुनरावलोकनको लागि ऐनको दफा ४७ बमोजिम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छैठौं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 समक्ष निवेदन दिन चाहने बोलपत्रदाता वा प्रस्तावदाताले त्यस्तो निवेदनमा देहायका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कुराहरु खुलाई हस्ताक्षर गरेको हुनु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निवेदकको नाम, ठेगाना, टेलिफोन, फ्याक्स नम्वर र ईमेल 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सङ्गठित संस्था भए त्यसरी निवेदन दिन सो संस्थाले प्रदान गरेको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अधिकारपत्र,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 सङ्ख्या,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निवेदन दिनु पर्ने तथ्यगत र कानूनी आधार,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सम्बद्ध कागजातको प्रतिलिपि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५१०१. रकमको हदः (१) ऐनको दफा ४७ को उपदफा (८) को प्रयोजनको लागि “दुई करोड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रुपैयाँ भन्दा कम रकमको खरिद कारबाहीको सम्बन्धमा पुनरावलोकन समिति समक्ष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 दिन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मा जुनसुकै कुरा लेखिएको भए तापनि पूर्वयोग्यता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प्रस्ताव जस्ता मूल्य नखुल्ने प्रकृतिका बोलपत्र वा प्रस्तावको मूल्याङ्कन उपर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 समक्ष निवेदन दिन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०१०२, विवरण पेश गर्नु पर्नेः पुनरावलोकन समितिको अध्यक्ष तथा सदस्यले पदमा बहाल रहनु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अघि खण्ड (क) र (ख) बमोजिम र पदमा बहाल भएपछि खण्ड (ग)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सार्वजनिक खरिद अनुगमन कार्यालय मार्फत प्रधानमन्त्री तथा मन्त्रिपरिषदको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कार्यालयमा पेश गर्नु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(क): शैक्षिक योग्यता र सम्बन्धित क्षेत्रको अनुभव लगायतका व्यक्तिगत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कुनै व्यापार व्यवसायमा संलग्न भए सो 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आफ्नो र आफ्नो परिवारको नाममा रहेको सम्पत्ति विवरण पहिलो पटक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पदमा बहाल भएको मितिले पैंतिस दिनभित्र र प्रत्येक आर्थिक वर्ष समाप्त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मितिले साढी दिनभित्र।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 आठौं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१०३. “wu. पुनरावलोकनको लागि दिइने निवेदनमा खुलाउनु पर्ने कुराः (१) ”........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४९ बमोजिम पुनरावलोकनको लागि निवेदन दिन चाहने बोलपत्रदाता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प्रस्तावदाताले सो निवेदनमा देहायका कुरा खुलाई हस्ताक्षर गरेको हुनु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निवेदकको नाम, ठेगाना, टेलिफोन नम्बर, फ्याक्स नम्वर र इमेल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सङ्गठित संस्थाको तर्फबाट निवेदन दिइने भए त्यसरी निवेदन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 अधिकार प्रदान गर्ने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कारबाहीको संक्षिप्त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सम्झौता भइसकेको भए त्यस्तो सम्झौता भएको मिति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गर्ने आपूर्तिकर्ता, निर्माण व्यवसायी, परामर्शदाता वा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निवेदकले खरिद सम्झौता पाउनु पर्ने तथ्यगत तथा कानूनी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 सम्झौता प्राप्त गर्नेले त्यस्तो सम्झौता पाउन नपर्ने तथ्यगत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कानूनी आधार,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निवेदकको साम्पत्तिक (प्रोपराईटरी), व्यापारिक र अन्य गोप्य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 सुरक्षा गर्नको लागि पुनरावलोकन समितिले कुनै विशेष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उपाय गरिदिनु पर्ने भए त्यस्तो विशेष उपाय,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सम्झौता प्राप्त नगरेका कारणले निवेदकलाई भएको वा पुग्न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 वास्तविक हानि नोक्सानी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निवेदनको साथ निवेदकले आफूले गरेको दावी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पुष्टि गर्ने कागजातको प्रतिलिपि संलग्न गर्नु पर्नेछ। त्यस्तो कागजात निजसँग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नसक्ने प्रकृतिको भएमा निजले त्यस्तो कागजात सम्बन्धित सार्वजनिक निकायबाट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झिकाई पाउन पुनरावलोकन समिति समक्ष अनुरोध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 तेस्रो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उपनियम (१) बमोजिमको निवेदनमा उल्लिखित विषयका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निवेदकले पुनरावलोकन समिति समक्ष सुनुवाई गराउन चाहेमा सो सम्बन्धी कारण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त्यस्तो निवेदनमा खुलाउनु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१०४. जमानत राख्नु पर्नेः (१) ऐनको दफा ५० बमोजिम निवेदन दिने निवेदकले बोलपत्र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प्रस्तावमा आफूले कबोल गरेको रकमको “एक प्रतिशतले हुन आउने रकम बराबरको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नगद रकम वा कम्तीमा नब्बे दिन मान्य अवधि भएको बैङ्क जमानत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(qe) Waar वा प्राविधिक प्रस्ताव जस्ता मूल्य नखुल्ने प्रकृतिका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उपर पुनरावलोकन समिति समक्ष निवेदन दिनु पर्दा पूर्वयोग्यता प्रस्तावको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नियम se को उपनियम (१) को प्रतिबन्धात्मक वाक्यांशको अधीनमा रही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एकमुष्ट रकम र प्राविधिक प्रस्तावको हकमा बोलपत्र जमानतको दश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प्रतिशतले हुने रकम बराबर जमानत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नगद रकम वा बैङ्क जमानत पेश नभएमा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समितिले आफू समक्ष परेको निवेदन उपर कारबाही गर्ने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ऐन र यस नियमावली बमोजिम निर्णय गर्दा निवेदन दाबी पुगेमा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समितिले त्यस्तो जमानत रकम निर्णय भएको मितिले सात दिनभित्र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निवेदकलाई 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१०५, पुनरावलोकनको निवेदन पठाउने ater (१) सार्वजनिक निकायको प्रमुख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पुनरावलोकन: समिति समक्ष पुनरावलोकनको लागि दिने निवेदन बोलपत्रदाता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 आफैले बुझाउन वा हुलाक, कुरियर वा विद्युतीय माध्यमबाट पठाउन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हुलाक, कुरियर वा विद्युतीय माध्यमबाट पठाइएको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 ऐन वा यस नियमावलीमा तोकिएको समयावधिभित्र पुनरावलोकन समिति समक्ष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नपुगेमा त्यस्तो निवेदन उपर कुनै कारबाही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आठौं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“(3) सार्वजनिक निकायले उपनियम (१) बमोजिम पुनरावलोकनको निवेदन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परेको जानकारी प्राप्त गरेपछि पुनरावलोकन समितिले निर्णय नदिए सम्म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रोक्का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१०६. जानकारी तथा प्रतिक्रियामा उल्लेख गर्नु पर्ने कुराः (१) ऐनको दफा ५० को उपदफा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बमोजिम सार्वजनिक निकायले पुनरावलोकन समितिलाई दिने जानकारी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प्रतिक्रियामा पुनरावलोकनको निवेदनमा गरिएको दावी सम्बन्धी तथ्यगत विवरण,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कारबाहीको कानूनी आधार र सम्वद्ध कागजातको प्रतिलिपि संलग्न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पुनरावलोकन समितिले सार्वजनिक निकायलाई ated सम्बन्धित कागजात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मध्ये उपयुक्त कागजात वा त्यसको कुनै अंश पेश गर्न आदेश दिन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पुनरावलोकन समितिले आवश्यक ठानेमा पुनरावलोकनको निवेदन नदिने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प्रस्तावदातालाई समेत सम्वद्ध कागजात र प्रमाण पेश गर्न अनुमति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१०७. पुनरावलोकन सम्बन्धी सुनवाईः (१) पुनरावलोकन समितिले निवेदक र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 दुवैलाई बुझ्न आवश्यक ठानेमा सार्वजनिक निकायले नियम १०६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जानकारी, प्रतिक्रिया र कागजात पेश गरे पछि बुझ्न 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उपनियम. (१) बमोजिम बुझ्नु परेमा पुनरावलोकन समितिले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पक्षलाई अवधि तोकी उपस्थित हुन सूचना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पुनरावलोकन समितिले यस नियम बमोजिमको कारबाहीको अभिलेख राख्नु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 र त्यस्तो अभिलेखको प्रतिलिपि सम्बन्धित पक्षले प्रचलित कानून बमोजिम लाग्ने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दस्तुर तिरी लिन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१०६. उजूरी सम्बन्धी निर्णयको अभिलेखः पुनरावलोकनको सम्बन्धमा सार्वजनिक निकाय,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 समिति वा अन्य निकायबाट भएको निर्णय र त्यस्तो निर्णयको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अपनाइएको उपचारात्मक कदमहरुको अभिलेख सम्बन्धित सार्वजनिक निकायले “राखी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त्यसको जानकारी प्रत्येक वर्ष सार्वजनिक खरिद अनुगमन कार्यालयलाई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चौथो संशोधनद्वारा संशोधित |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१०९. बजेट सङ्केत उल्लेख गर्नु पर्नेः सार्वजनिक निकायले खरिद सम्झौतामा बजेट सङ्केत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११०. सम्झौता गर्न कार्यसम्पादन जमानत पेश गर्नु पर्नेः (१) स्वीकृत बोलपत्रको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२७ को उपदफा (४) खा दफा ३८ को उपदफा (४)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कार्यसम्पादन जमानत पेश गर्दा बोलपत्र सम्बन्धी कागजातमा उल्लेख भएको ढाँचामा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२७ को उपदफा (३) बमोजिमको म्यादभित्र वाणिज्य बैङ्कबाट जारी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कार्यसम्पादन जमानत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°(2) उपनियम (१) बमोजिमको कार्य सम्पादन जमानत पेश गर्दा ऐनको दफा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२७ को उपदफा (४) at दफा ३८ को उपदफा (४) मा उल्लेख गरे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खरिद सम्झौतामा रकम नखुल्ने सम्झौताको हकमा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बोलपत्र सम्बन्धी कागजातमा तोकी दिएको कार्यसम्पादन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खरिद सम्झौतामा अन्यथा व्यवस्था भएकोमा बाहेक उपनियम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कार्यसम्पादन जमानतको मान्य अवधि त्यस्तो सम्झौतामा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आपूर्ति वा हस्तान्तरण गर्नु पर्ने अन्तिम अवधि वा प्रत्याभूति (वारेन्टी)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वा: निर्माण कार्यको त्रुटी सच्चाउने दायित्व (डिफेक्ट लायबिलिटिज) को अवधि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भन्दा कम्तीमा एक महिना बढी अवधिको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।, ००००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विदेशी बैङ्कले जारी गरेको कार्यसम्पादन जमानत नेपालमा स्थापना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वाणिज्य बैङ्कले प्रति प्रत्याभूति (काउण्टर ग्यारेन्टी) गरेको भएमा मात्र मान्य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(g) यस नियममा अन्यत्र जुनसुकै कुरा लेखिएको भए तापनि कुनै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पूर्वाधार कम्पनीसँग निर्माण कार्य वा परामर्श सेवा सम्बन्धी सम्झौता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कार्यसम्पादन जमानत दाखिला गर्नु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२११०क. .......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१११. सम्झौता कार्यान्वयन सम्बन्धी व्यवस्थाः (१) सार्वजनिक निकायले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कार्यान्वयन गर्दा आवश्यकतानुसार देहायका काम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सम्झौता भएपछि सम्बन्धित आपूर्तिकर्ता, परामर्शदाता,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 वा निर्माण व्यवसायीसँग आवश्यक भए बैठक (पोष्ट बिड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कन्फ्रेन्स)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सम्झौता कार्यान्वयन सम्बन्धी कार्ययोजना र कार्यतालिका तयार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सम्झौताको शर्त बमोजिम समयभित्रै प्रतितपत्र खोल्ने व्यवस्था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आवश्यक भएमा सम्झौता कार्यान्वयन टोली गठन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सम्झौताः प्रशासन कार्ययोजना अनुसार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कार्यान्वयनको प्रगति अनुगमन गर्ने र गुणस्तर पक्षको निरीक्षण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निर्माण व्यवसायीलाई निर्माण कार्यस्थल सुम्पने र सो स्थलसम्म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पहुँचको व्यवस्था मिलाउने, खरिद सम्झौताको हेरफेर, भेरिएशन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आदेश, मूल्य समायोजन, खरिद सम्झौता निलम्वन वा अन्त,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प्रमाणीकरण, भुक्तानी आदिको व्यवस्थापन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सार्वजनिक निकाय र आपूर्तिकर्ता, परामर्शदाता, सेवा प्रदायक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 बीच कुनै विवाद उत्पन्न भए त्यस्तो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विवाद समाधानको उपाय अपनाउने,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उल्लङ्घन भएको अवस्थामा सम्झौतामा उल्लिखित उपचार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व्यवस्था अनुसार कारबाही अघि बढाउने,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z बाह्रौं संशोधनद्वारा GT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बजेट र लागत लेखा (कस्ट एकाउन्दीङ्ग) को पक्ष लगायत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कार्यान्वयनको वित्तीय पक्षको व्यवस्थापन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५(ज१) निर्माण व्यवसायीले निर्माण कार्यस्थलमा अनुसूची-८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सूचना पाटीमा अनिवार्य रूपमा राख्ने व्यवस्था गर्नु 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सम्झौता कार्यान्वयनसँग सम्बन्धित कागजात सिलसिलाबद्ध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व्यवस्थित ढंगले राख्ने,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सम्पादन भएको काम स्वीकृत गर्ने,र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सम्झौता कार्यान्वयनको आवधिक प्रतिवेदन एक तह माथिको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 समक्ष पेश गर्ने।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नियमावलीमा अन्यत्र जुनसुकै कुरा लेखिएको भए तापनि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कार्यान्वयनको सुपरिवेक्षण गर्ने सार्वजनिक निकाय वा अन्य निकायले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परामर्शदाता, सेवा प्रदायक वा निर्माण व्यवसायीको खरिद सम्झौतामा उल्लिखित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अधिकारमा प्रतिकुल असर नपर्ने गरी नक्सा, स्पेसिफिकेशन र खरिद सम्झौताको शर्त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 खरिद सम्झौता कार्यान्वयन भए नभएको सुपरिवेक्षण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%१११क. जोखिम बहन गर्नु पर्नेः (१) डिजाइन र निर्माण सम्झौताको माध्यमबाट गरिने खरिदमा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प्राकृतिक प्रकोपका कारण अप्रत्यासित रूपमा परिवर्तन हुन गएको भौतिक अवस्थाका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सम्बन्धमा दावी अवधि (epert पिरियड) मा निर्माण व्यावसायीले गर्ने दावी बाहेक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डिजाइन तथा ड्ृइङ्ग, भौगर्भिक, व्यावसायिक, प्राविधिक लगायतका कारणले उत्पन्न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सम्पूर्ण जोखिम निर्माण व्यवसायीले वहन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ई. पी. सी. सम्झौताका माध्यमबाट गरिने खरिदमा डिजाइन, निर्माण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 सम्भार गर्दा उत्पन्न हुने भौगर्भिक, व्यावसायिक तथा प्राविधिक लगायतका सम्पूर्ण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जोखिम निर्माण व्यवसायीले वहन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११२. बीमा गराउनु पर्नेः (१) खरिद सम्झौतामा अन्यथा व्यवस्था भएकोमा बाहेक "बीस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रुपैयाँ भन्दा बढी मूल्यको निर्माण कार्य गर्ने निर्माण व्यवसायीले देहायको कुराको बीमा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एघारौं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निर्माण सामग्री, प्रयोग गरिने मेशिन, औजार वा प्लाण्ट लगायत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कार्यको पूर्ण प्रतिस्थापन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स्पष्टीकरण: यस खण्डको प्रयोजनको लागि “खर्च” भन्नाले नाफा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समेतलाई जनाउँछ।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पेशागत शुल्क, निर्माण कार्यको कुनै भाग भत्काउन, हटाउन तथा कुँडा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कर्कट वा खेर गएको सामग्री हटाउनको लागि लाग्ने खर्च लगायत हानि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नोक्सानी भए वापत हुने खर्च वा सो सम्बन्धी आनुषाङ्गिक खर्च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समेटनका लागि खण्ड (क) बमोजिमको प्रतिस्थापन खर्चको पन्ध्र प्रतिशत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वा खरिद सम्झौतामा उल्लिखित भए बमोजिमको अतिरिक्त रकम,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निर्माण व्यवसायीले निर्माणस्थलमा ल्याएको आफ्नो उपकरण र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वस्तुको निर्माण स्थलमा प्रतिस्थापन गर्न लाग्ने पर्याप्त रकम,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निर्माण व्यवसायीलाई निर्माणस्थल सुम्पिएको मितिदेखि हस्तान्तरण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प्रमाणपत्र जारी गरिने मितिसम्म निर्माण कार्यको कुनै खण्ड वा अंशमा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(२) मा उल्लेख भएको कारण बाहेक अन्य जुनसुकै कारणबाट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सबै हानि नोक्सानी,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निर्माण व्यवसायीको देहायका दायित्वहरु:-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(१) निर्माण व्यवसायीले त्रुटी सच्याउने दायित्वको अवधिमा आफ्नो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दायित्व पालन गर्ने क्रममा भएको हानि नोक्सानी,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त्रुटी सच्याउने दायित्वको अवधि प्रारम्भ हुनु अघि उत्पन्न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कुनै कारणबाट त्रुटी सच्याउने दायित्वको अवधिमा भएको हानि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नोक्सानी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यस नियममा अन्यत्र जुनसुकै कुरा लेखिएको भएपनि निर्माण व्यवसायीले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(१) को खण्ड (घ) बमोजिमको बीमाबाट देहायका कारणबाट भएको हानि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नोक्सानी वा क्षतिको लागि दायित्व वहन गर्नु पर्ने छैनः-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युद्ध, शत्रुता वा आक्रमण,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बिद्रोह, क्रान्ति, बिप्लव वा सैनिक शासन वा गृह युद्ध,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विकिरणको फैलावट, आणविक इन्धनको विकिरण वा आणविक इन्धनको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ज्वलनबाट उत्पन्न आणविक फोहर वा विकिरण युक्त विषादी विष्फोट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हानिकारक तत्वहरुको विष्फोट वा आणविक संयोजन वा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आणविक अंशको प्रदुषण,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ध्वनिक वा तीव्र ध्वनिक गतिमा उड्ने हवाईजहाज वा हवाई यन्त्रद्वारा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श्रृजित वायुको चाप।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खरिद सम्झौतामा अन्यथा व्यवस्था भएकोमा बाहेक निर्माण कार्य गर्दा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त्यसमा रहेको कुनै त्रुटी सुधार गर्दा भएको बा त्यस्ता कार्यको परिणाम स्वरुप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देहायको हानि नोक्सानी वापतको क्षतिपूर्तिको दावी र त्यस्तो दावी सम्बन्धी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लागेको खर्च तथा दस्तुर निर्माण व्यवसायीले व्यहोर्नु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कुनै व्यक्तिलाई चोटपटक लागेमा वा निजको मृत्यु भएमा,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निर्माण कार्यमा बाहेक कार्य सञ्चालन र सम्पन्नको सिलसिलामा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सम्पत्तिमा भएको हानि नोक्सानी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%(३इक) नियम ९७ वा नियम ९७क. बमोजिम उपभोक्ता समिति वा लाभग्राही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समुदायबाट बीस लाख रुपैयाँभन्दा बढी मूल्यको निर्माण कार्य गराउँदा सम्झौता रकममा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बीमा वापतको खर्च व्यहोर्ने रकम समावेश गरी सोही रकमबाट उपभोक्ता समिति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लाभग्राही समुदायले उपनियम (१) बमोजिम बीमा गराउनु पर्नेछ। यसरी बीमा गराउने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कार्यको लागि सम्बन्धित सार्वजनिक निकायले सहजीकरण गरिदिनु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मालसामान खरिदमा सि.आई.पी. (क्यारिज एण्ड इन्सोरेन्स पेड टु) मूल्यको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११० प्रतिशत रकम बराबरको गोदामदेखि गोदामसम्म युद्ध, हडताल र आगजनी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समेतको सबै जोखीम ब्यहोर्ने गरी बीमा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०(४क) परामर्श सेवा खरिदमा परामर्शदाताले सम्झौता गरेको तिस दिन भित्र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कुल रकमको सबै किसिमको जोखिम व्यहोर्ने गरी सार्वजनिक निकायलाई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निशर्त भुक्तानी हुने पेशागत दायित्व बीमा (प्रोफेसनल लायबिलिटी इन्सोरेन्स) गराउनु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सम्बन्धित सार्वजनिक निकायका प्रमुखको लिखित स्वीकृति बिना बीमाका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शर्तमा कुनै परिवर्तन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५५्क) यस नियमबमोजिम बिमा गरिएको सार्वजनिक पूर्वाधार निर्माण कार्यमा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बिमित जोखिमका कारण क्षति भएमा देहायबमोजिम हुनेछ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पूरै वा आंशिक रूपमा सम्पन्न भई सार्वजनिक निकायबाट नापजाँच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प्रमाणित भएको निर्माण कार्यमा क्षति भएमा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वा निजले तोकेको प्राविधिक अधिकारीले प्राविधिक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परीक्षण, स्थलगत निरीक्षण, नापजाँच, कार्यसम्पन्न अभिलेख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कागजातका आधारमा क्षतिको परिमाण र रकम निर्धारण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खण्ड (क) बमोजिम निर्धारण भएको रकममध्ये विवादरहित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बिमा कम्पनीले दाबीसम्बन्धी आवश्यक कागजात प्राप्त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मितिले पन्ध्र दिनभित्र भुक्तानी गर्नु 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खण्ड (क) बमोजिम भएको क्षति निर्धारणमा असहमति जनाएमा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विवादरहित रकमको भुक्तानी नरोक्ने गरी विवादित रकमको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पुनरावलोकनका लागि बिमा कम्पनीले नेपाल बिमा प्राधिकरणसमक्ष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 दिन सक्ने,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खण्ड (ग) बमोजिम भएको पुनरावलोकनबाट फरक रकम कायम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सोहीबमोजिम थप भुक्तानी, कट्टी वा समायोजन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खण्ड (क) मा उल्लिखित निर्माण कार्यबाहेक निर्माण सामग्री,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उपकरण, अस्थायी संरचना, नापजाँच तथा प्रमाणित नभएको अधुरो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वा अन्य बिमित सम्पत्तिमा भएको क्षतिको रकम बिमा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कम्पनीले बिमालेख, प्रचलित कानून तथा नियामकीय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व्यवस्थाबमोजिम निर्धारण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बिमा दाबी, प्रतिदाबी, क्षति निर्धारण वा पुनरावलोकन विचाराधीन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रहेको कारणले मात्र सार्वजनिक पूर्वाधार निर्माण कार्य रोक्न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नपाइने।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(§) यस नियममा उल्लिखित प्रावधानको प्रतिकूल हुने गरी बीमाको शर्तमा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परिवर्तन गर्न स्वीकृति दिएको कारणले हानि नोक्सानी हुन पुगेमा त्यसको जिम्मेवारी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स्वीकृति दिने कार्यमा संलग्न कर्मचारी र सार्वजनिक निकायका प्रमुखको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११३. पेश्की भुक्तानी र wee गर्ने व्यवस्थाः “(१) आपूर्तिकर्ता, निर्माण व्यवसायी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सेवाप्रदायकलाई ऐनको दफा ५२क. को अधीनमा रही खरिद सम्झौतामा व्यवस्था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पेश्की दिन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(2) उपनियम (१) बमोजिम दिइएको पेश्की रकम जम्मा भएको बैङ्कको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खाता र खर्चको प्रयोजन खुल्ने मासिक विवरण आपूर्तिकर्ता, निर्माण व्यवसायी वा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प्रदायकले सार्वजनिक निकायलाई नियमित रूपमा उपलब्ध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 उपनियम (१) बमोजिम पेश्की दिँदा आपूर्तिकर्ता, निर्माण व्यवसायी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सेवाप्रदायकबाट त्यस्तो पेश्की रकम खाम्ने गरी र निजले सम्झौता बमोजिम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नगरेमा सो निकायले अनुरोध गरेपछि तत्काल त्यस्तो निकायलाई भुक्तानी गर्ने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वाणिज्य बैङ्कबाट जारी भएको बैङ्क जमानत एवम्‌ त्यस्तो बैङ्क जमानत विदेशी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बैङ्कले जारी गरेको भए नेपाल भित्रको वाणिज्य बैङ्कले प्रति प्रत्याभूति (काउन्टर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ग्यारेण्टी) लिई पेश्की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sa सार्वजनिक निकायले पूर्वाधार कम्पनीसँग निर्माण कार्य वा परामर्श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सम्झौता गरेको अवस्थामा यस उपनियम बमोजिमको जमानत लिनु पर्नेछैन।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बैङ्क जमानतको मान्य अवधि खरिद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भएको पेश्की फछ्र्यौट गर्नु पर्ने अवधि भन्दा कम्तीमा एक महिना भन्दा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उपनियम (१) बमोजिम दिएको पेश्की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उल्लेख भए बमोजिम प्रत्येक रनिङ्ग बिल वा अन्य बिल बीजकबाट कट्टा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छैठौं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।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--आपूर्तिकर्ता, निर्माण व्यवसायी वा सेवाप्रदायकले खरिद सम्झौता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 त्यस्तो सम्झौतामा उल्लिखित समयावधिभित्र सम्पादन नगरेको कारणले यस 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पेश्की फछ्यौट हुन नसकेमा सार्वजनिक निकायले उपनियम (३)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बैङ्क जमानतको रकम सम्बन्धित बैङ्कबाट प्राप्त गरी पेश्की फछ्यौट गर्नु पर्नेछ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निजबाट त्यस्तो पेश्की रकमको सयकडा दश प्रतिशत ब्याज समेत असुल उपर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कुनै सार्वजनिक निकायले प्रतितपत्रद्वारा मालसामान झिकाउँदा आफ्नो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कार्यालयमा मालसामान प्राप्त भएको मितिले तिस दिनभित्र प्रतितपत्र खोलेको पेश्की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फछ्याँट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मालसामान उपलब्ध गराउने सम्बन्धित आपूर्तिकर्ताबाट मालसामान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 नसकेकोमा वा मालसामान उपलब्ध गराउन निर्धारित समयभित्र मालसामान प्राप्त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नसकेमा साधारणतया प्रतितपत्र रद्द गर्नु पर्नेछ र सो वापत बैङ्कमा जम्मा भएको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फिर्ता लिई प्रतितपत्र खोलेको पेश्की रकम Hele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993%. निर्माण कार्य सुरु गर्नुअघि जानकारी दिनु पर्नेः (१) निर्माण व्यवसायीले डिजाइन र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वा ई. पी. सी. सम्झौताका माध्यमबाट गरिने खरिद कार्यमा निर्माण कार्य सुरु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गर्नका लागि खरिद सम्झौतामा उल्लिखित अवधिभित्र आयोजनाको स्पेसिफिकेसन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सहितको डिजाइन cat sey सार्वजनिक निकायलाई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पेस भएको स्पेसिफिकेसन सहितको डिजाइन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ड्रइङ्ग आयोजनाको कार्यक्षेत्र र स्ट्याण्डर्ड बमोजिम भए नभएको सम्बन्धमा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प्राविधिक, प्राविधिकहरूको समूह वा तेस्रो पक्षका विज्ञ मार्फत जाँच्न लगाई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आह्वान गर्ने कार्यालयको प्रमुखले निर्माण कार्य सुरु गर्नका लागि उपनियम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डिजाइन ta sey प्राप्त भएको मितिले तीस दिनभित्र सम्बन्धित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व्यवसायीलाई जानकारी 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११४. प्रिसिपमेन्ट निरीक्षण: (१) विदेशबाट खरिद गरिने मालसमानको प्रिसिपमेन्ट निरीक्षण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भएमा सार्वजनिक निकायले सो देशमा आफ्नो प्रतिनिधि नियुक्त गरी त्यस्तो निरीक्षण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प्रतिनिधि नियुक्त गर्दा ऐन र यस नियमावली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कार्यविधि अपनाई नियुक्त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११५. मालसामानको निरीक्षण र स्वीकृतिः (१) सार्वजनिक निकायले आपूर्ति गरिएका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सम्झौतामा उल्लिखित प्राविधिक स्पेसिफिकेशन र गुणस्तर बमोजिमका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 निरीक्षण वा परीक्षण गर्नु 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निरीक्षण वा परीक्षण गर्दा गराउँदा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निरीक्षण वा परीक्षण सम्बन्धी प्रचलित कानून भए सोही कानून बमोजिम र नभएमा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उल्लिखित कार्यविधि बमोजिम गर्नु पर्नेछ। त्यस्तो कार्यविधि पनि नभए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उपयुक्त सम्झेको कार्यविधि बमोजिम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को प्रयोजनको लागि सम्बन्धित सार्वजनिक निकायले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निरीक्षण वा परीक्षण गर्ने प्रयोजनका लागि एक वा एक भन्दा बढी निकाय वा अधिकारी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तोक्न वा सम्बन्धित मालसामान सम्बन्धी बढीमा तीनजना विज्ञ रहेको एक समिति गठन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निकाय, अधिकारी वा समितिले आपूर्ति गरिएका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निरीक्षण वा परीक्षण गर्दा त्यस्तो सार्वजनिक निकायले त्यस्तो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नमूना र विशिष्टता सिलबन्दी गरी राखेको भए त्यस्तो नमूना र विशिष्टता बमोजिम जाँच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 त्यसरी जाँच गर्दा त्यस्तो नमूना र विशिष्टता अनुरुप भएको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गरी नभएका मालसामान आपूर्तिकर्तालाई नै 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(9) उपनियम (४) बमोजिम निरीक्षण वा परीक्षण गर्दा आवश्यकतानुसार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वा सोको नमूना छनौट गरी निरीक्षण वा परीक्षण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निरीक्षण वा परीक्षण गर्ने निकाय, अधिकारी वा समितिले उपनियम (४)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बमोजिम निरीक्षण वा परीक्षण गरी सकेपछि स्वीकृत र अस्वीकृत मालसामानको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उल्लेख गरी निरीक्षण प्रतिवेदन तयार गर्नु पर्नेछ। त्यस्तो प्रतिवेदनमा जाँच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मालसामानको नाम, प्रतिशत, स्पेसिफिकेशन, निरीक्षण वा परीक्षणको परिणाम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 र त्यस्तो प्रतिवेदनलाई सार्वजनिक निकायले खरिद कारबाहीको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अभिलेखको रुपमा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यस नियम बमोजिम मालसामान निरीक्षण वा परीक्षण गर्दा निरीक्षण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 गर्ने निकाय, अधिकारी वा समिति र आपूर्तिकर्ता बीच कुनै विवाद उत्पन्न भएमा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विवाद खरिद सम्झौतामा उल्लेख भएको विवाद समाधानको प्रक्रिया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समाधान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यस नियममा अन्यत्र जुनसुकै कुरा लेखिएको भए तापनि पच्चीस हजार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रूपैयासम्मको मालसामान सार्वजनिक निकायको भण्डार शाखाको प्रमुखले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निरीक्षण वा परीक्षण गरी बुझिलिन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११६. मालसामानको लिलाम बिक्री तथा रकम असुली गर्नेः (१) नियम ११५ को उपनियम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बमोजिम अस्वीकृत मालसामान आपूर्तिकर्ताले तत्काल फिर्ता नलगे खरिद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समयावधिभित्र त्यस्तो मालसामान उठाई frat लैजान र सोको सट्टा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स्पेसिफिकेशन बमोजिमको सामान आपूर्ति गर्न सार्वजनिक निकायले आपूर्तिकर्तालाई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लिखित जानकारी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उपनियम (१) बमोजिमको जानकारी हुलाक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कुरियर सर्भिस मार्फत पठाउने भए फिर्ती रसिद सहितको पत्र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बमोजिमको सूचनाको अवधिभित्र आपूर्तिकर्ताले मालसामान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बुझिलिन अस्वीकार गरेमा वा खरिद सम्झौतामा तोकिएको समयावधिभित्र उठाई नलगेमा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निकायले त्यस्तो मालसामान सार्वजनिक लिलाम बिक्री गरी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भण्डारण गर्न लागेको खर्च र त्यस सम्बन्धी अन्य खर्चहरु, बाँकी रहेको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पेश्की रकम, पूर्व निर्धारित क्षतिपूर्ति र निजले सार्वजनिक निकायलाई तिर्नु पर्ने अन्य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भए सो रकम समेत लिलाम बिक्री मूल्यबाट कट्टा गरी बाँकी रहेको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आपूर्तिकर्तालाई फिर्ता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लिलाम बिक्रीबाट प्राप्त भएको रकम समेतबाट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असुल हुन नसकेको रकम आपूर्तिकर्ताबाट प्रचलित कानून बमोजिम सरकारी बाँकी सरह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असुल उपर गरिनेछ।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११७. कार्य स्वीकार प्रतिवेदन: (१) सार्वजनिक निकायले सम्पन्न भएको निर्माण कार्य, आपूर्ति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 मालसामान वा प्रदान गरिएको सेवा स्वीकार्दा सोको प्रतिवेदन तयार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प्रतिवेदनमा देहायका कुरा उल्लेख हुनु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सम्झौता सङ्ख्या,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सम्पन्न भएको निर्माण कार्य, प्राप्त भएको मालसामान वा सेवाको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निर्माण कार्य सम्पन्न भएको वा मालसामान वा सेवा प्राप्त भएको 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सम्पन्न निर्माण कार्य, प्राप्त मालसामान वा सेवा स्वीकृत भएको मिति।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(2H) उपनियम (१) मा जुनसुकै कुरा लेखिएको भए तापनि निर्माण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हकमा कम्तीमा नब्बे प्रतिशत भौतिक प्रगति भएको र आयोजनाको उद्देश्य अनुरुप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सामान्य प्रयोग वा सञ्चालनमा आएको अवस्था भएमा र सम्बन्धित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व्यवसायीले अनुरोध गरेमा सार्वजनिक निकायले उपनियम (२) बमोजिम कार्य स्वीकार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प्रतिवेदन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प्रतिवेदन तयार भएपछि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प्रक्रिया पूरा गरी भुक्तानीको लागि सम्बन्धित आर्थिक प्रशासन शाखा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निकायमा अविलम्व लेखी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१(४) यस नियममा जुनसुकै कुरा लेखिएको भए तापनि निर्माण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संरचनाको उद्देश्य अनुरुप सञ्चालन गर्न उपयुक्त छ भन्ने कुरा संरचनाको उपयुक्तताको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 गरी प्रमाणित नभएसम्म त्यस्तो कुनै पनि कार्य स्वीकार गर्नु हुँदैन।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११८. भेरिएसन सम्बन्धी कार्यविधि; (१) खरिद सम्झौता गर्दाको बखत पूर्वानुमान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नसकिएको परिस्थिति सो सम्झौता कार्यान्वयनको क्रममा सिर्जना भई ऐनको दफा ५४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सार्वजनिक निकायले भेरिएसन आदेश जारी गर्नु पर्ने भएमा यस नियमावली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प्रक्रिया पूरा गरी जारी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निर्माण कार्यको भेरिएसन आदेश जारी गर्नु पर्दा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 बमोजिमको विवरण खुलाई ऐनको दफा ५४ बमोजिम त्यस्तो भेरिएसन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अधिकार भएको सार्वजनिक निकायको प्रमुखले प्रमाणित गरेको हुनु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निर्माण कार्यको ges, डिजाईन तथा स्पेसिफिकेशन आदि aged पर्ने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नपर्ने र बदल्नु पर्ने भएमा निर्माण कार्यको आधारभूत प्रकृति वा क्षेत्र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परिवर्तन हुने वा नहुने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भेरिएशन परिमाणको प्राविधिक पुष्ट्याईँ र कारण,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° छैठौं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ऐनको दफा क. को उपदफा (२) बमोजिम लागत अनुमानमा प्रभाव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 सो को प्रतिशत,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स्वीकृत बजेट तथा कार्यक्रममा परे वा नपरेको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 मालसामान वा अन्य सेवा कार्यको भेरिएसन आदेश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जारी गर्नु पर्दा देहाय बमोजिमको विवरण खुलाई ऐनको दफा ५४ बमोजिम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भेरिएसन स्वीकृत गर्ने अधिकार भएको सार्वजनिक निकायको प्रमुखले प्रमाणित गरेको हुनु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मालसामान वा अन्य सेवाको ges, डिजाईन तथा स्पेसिफिकेशन आदि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बदल्नु पर्ने वा नपर्ने र बदल्नु पर्ने भएमा त्यस्तो मालसामान वा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आधारभूत प्रकृति वा क्षेत्र परिवर्तन हुने वा नहुने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भेरिएशन परिमाणको प्राविधिक years र कारण,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ऐनको दफा Ma. को उपदफा (२) बमोजिम लागत अनुमानमा प्रभाव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 सो को प्रतिशत,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स्वीकृत बजेट तथा कार्यक्रममा परे वा नपरेको कुरा।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 बमोजिम परामर्श सेवाको भेरिएसन आदेश जारी गर्नु पर्दा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देहाय बमोजिमको विवरण खुलाई ऐनको दफा ५४ बमोजिम त्यस्तो भेरिएसन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अधिकार भएको सार्वजनिक निकायको प्रमुखले प्रमाणित गरेको हुनु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परामर्श सेवाको कार्यक्षेत्र, आवश्यकता, कार्यक्षेत्रगत शर्त, योग्यता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विशेषज्ञता आदि बदल्नु पर्ने नपर्ने र बदल्नु पर्ने भएमा त्यस्तो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आधारभूत प्रकृति वा क्षेत्र वा प्रस्तावित दक्ष वा विशेषज्ञ परिवर्तन हुने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 कुरा,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भेरिएशन परिमाणको प्राविधिक पुष्ट्याईँ र कारण,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ऐनको दफा ५क. को उपदफा (२) बमोजिम लागत अनुमानमा प्रभाव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भए सो को प्रतिशत,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स्वीकृत बजेट तथा कार्यक्रममा परे वा नपरेको कुरा।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सार्वजनिक निकायले उपनियम (१) बमोजिम भेरिएसन आदेश जारी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-आवश्यकतानुसार विशेषज्ञहरूको समूह मार्फत आवश्यक जाँचबुझ गराई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सिफारिसको आधारमा ।... जारी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सार्वजनिक निकायले डिजाइन र निर्माण सम्झौताका माध्यमबाट खरिद कार्य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देहायको कुनै अवस्थामा जाँचबुझ गरी भेरिएसन आदेश जारी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प्राकृतिक प्रकोपका कारण अप्रत्यासित रूपमा आयोजनाको भौतिक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 परिवर्तन हुन गएमा,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सार्वजनिक निकायले कुनै काम थप वा संशोधन. गर्न लगाएको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%(७) ई.पी.सी. सम्झौताका माध्यमबाट खरिद कार्य wat सार्वजनिक निकायले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 थप वा संशोधन गर्न लगाएको अवस्थामा बाहेक भेरिएशन आदेश जारी गरिने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११९, मूल्य समायोजनः (१) सार्वजनिक निकायले मूल्य समायोजन गर्न सकिने कुरा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खरिद सम्झौतामा मूल्य समायोजनको व्यवस्था गर्दा देहायका कुराहरु समेत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मूल्य समायोजन गर्ने अवस्था,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निर्धारण गर्ने सूत्र,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 खण्ड बमोजिम सूत्र निर्धारण गर्दा सम्पन्न भएको काममा लागेको श्रम,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सामग्री र उपकरणहरुको मात्र मूल्य समायोजन हुने गरी सूत्र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मूल्य समायोजनको अधिकतम रकम,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खण्ड (ख) बमोजिमको सूत्रमा प्रयोग गरिने मूल्यको संरचना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(श्रम, उपकरण, सामग्री, इन्धनको मूल्य आदि),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प्रत्येक मूल्य संरचनाको मूल्य समायोजन गर्न प्रयोग गरिने सम्वद्ध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सूची (इन्डीसेज)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मूल्य सूची उल्लेख गर्न प्रयोग गरिने मुद्रा र भुक्तानी दिन प्रयोग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गरिने मुद्रा बीचको विनिमय दरको घटबढ मापन गर्ने तरिका,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मूल्य समायोजन सूत्र प्रयोग गर्न लिइने आधार मिति (बेसलाइन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डेट),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मूल्य समायोजन सूत्र लाग्‌ हुने समयको अन्तराल,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मूल्य समायोजन सूत्रको प्रयोगबाट देखिनु पर्ने न्यूनतम मूल्य वृद्धि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मूल्य समायोजन सम्बन्धी प्रावधान लागू हुन पूरा हुनु पर्ने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शर्त तथा बन्देज।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यस नियम बमोजिम गरिने मूल्य समायोजनको अधिकतम रकम सामान्यतया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शुरु सम्झौता मूल्यको पच्चीस प्रतिशत भन्दा बढी हुने छैन। मूल्य समायोजनको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मूल्य भन्दा बढी हुने भएमा सार्वजनिक निकायले खरिद सम्झौता अन्त्य गर्न,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मूल्यलाई स्वीकृत बजेटभित्र पार्नको लागि निर्माण व्यवसायी, आपूर्तिकर्ता, सेवा प्रदायक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परामर्शदातासँग वार्ता गर्न वा खर्च घटाउने अन्य उपाय अवलम्वन गर्न सक्ने वा थप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बजेट व्यवस्था गरिने व्यवस्था खरिद सम्झौतामा गर्न सकिनेछ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०१२०. खरिद सम्झौताको अवधि थप गर्न सकिनेः (१) ऐनको दफा ५६ बमोजिमको अवस्था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 खरिद सम्झौता बमोजिमको काम त्यस्तो सम्झौताको अवधिभित्र पूरा गर्न नसकिने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सम्बन्धित निर्माण व्यवसायी, आपूर्तिकर्ता, सेवा प्रदायक वा परामर्शदाताले कारण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खुलाई खरिद सम्झौताको म्याद सकिनु भन्दा कम्तीमा एक्काईस दिन अगावै 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संशोधित कार्यतालिका सहित आवश्यक प्रमाण कागजात संलग्न गरी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निकायमा अवधि थपको लागि निवेदन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निवेदन प्राप्त भएपछि सम्बन्धित अधिकार प्राप्त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अधिकारीले सो सम्बन्धमा आवश्यक जाँचबुझ गर्न वा गराउन सक्नेछ। त्यसरी जाँचबुझ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वा गराउँदा देहायको अवस्था देखिएमा उपनियम (२क) बमोजिमको अधिकारीले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र कारण खुलाई म्याद थप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 एघारौं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v तेह्रौं संशोधनद्धारा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सार्वजनिक निकायले निर्माण व्यवसायी,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प्रदायक वा परामर्शदातालाई सम्झौता बमोजिम उपलब्ध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गराउनु पर्ने कुरा उपलब्ध नगराएको,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ऐनको दफा ६७क. बमोजिम कागजात झिकाएको कारणबाट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काममा ढिलाइ भएको,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विपद्‌ वा अन्य काबु बाहिरको परिस्थितिको कारण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सम्झौताबमोजिमको काम हुन सक्ने अवस्था नभएको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-५२क) उपनियम (२) बमोजिम देहायका अधिकारीले देहायबमोजिमको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सम्झौताको अवधि थप गर्न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सालबसाली ठेक्काको हकमा बढीमा अर्का एक आर्थिक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वर्षसम्म सम्बन्धित सार्वजनिक निकायको प्रमुखले,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अन्य खरिद सम्झौताको हकमा सुरु खरिद सम्झौता अवधिको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पचास प्रतिशत अवधिसम्म सम्बन्धित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प्रमुखले,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खण्ड (ख) बमोजिमको सीमाभन्दा बढी अवधि थप गर्नुपर्ने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सार्वजनिक निकायको प्रमुखभन्दा एक तह माथिको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अधिकारीले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४(३) 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 बमोजिम परेको निवेदनका सम्बन्धमा बोलपत्र स्वीकृत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अधिकारीले यस नियम बमोजिमको म्याद थप सम्बन्धी कारबाही प्रक्रिया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अवधिभित्र टुङ्ग्याउनु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Aye) आपूर्तिकर्ता, निर्माण व्यवसायी, परामर्शदाता वा सेवाप्रदायकले उपनियम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बमोजिम अवधि थप भएको जानकारी पाएको मितिले पन्ध्र दिनभित्र कार्यसम्पादन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जमानत, बिमा र पेश्की सम्बन्धी जमानतको अवधि थप गरी पेस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Ava) आपूर्तिकर्ता, निर्माण व्यवसायी, परामर्शदाता वा सेवाप्रदायकले उपनियम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(४क) बमोजिमको अवधिभित्र कार्यसम्पादन जमानत, बिमा र पेश्की सम्बन्धी जमानतको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थप गरी पेस नगरेमा सो अवधिपछि बढीमा पन्ध्र दिनसम्म सम्झौता रकमको शून्य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दशमलब शून्य एक प्रतिशतका दरले प्रतिदिन जरिबाना तिर्नु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(yt) आपूर्तिकर्ता, निर्माण व्यवसायी, परामर्शदाता वा सेवाप्रदायकले उपनियम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(४ख) बमोजिमको अवधिमा समेत कार्यसम्पादन जमानत, बिमा र पेश्की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जमानतको अवधि थप गरी पेस नगरेमा सार्वजनिक निकायले सम्झौता अन्त्य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“उपनियम (२) बमोजिम म्याद थप गरिएकोमा म्याद थप गर्ने अधिकारीले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सोको विस्तृत विवरण सहितको प्रतिवेदन एक तह माथिको अधिकारी समक्ष पेश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४(६).....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₹(७).....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₹(८).....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४(९).....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₹(१०).....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₹(११).....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₹(१२).....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(१३) यस नियम बमोजिम म्याद थपको कारबाही प्रक्रिया समयमा नटुङ्ग्याउने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म्याद थप भएका खरिद सम्झौताको कार्य प्रगतिको अनुगमन, मूल्याङ्कन र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समयमै नगर्ने सम्बन्धित पदाधिकारी वा कर्मचारीलाई तालुक निकायले ”छ महिनाभित्र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कानून बमोजिम विभागीय कारबाही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[१२०क. खरिद सम्झौताको अवधि थप सम्बन्धी विशेष व्यवस्था : (१) नियम १२० मा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बाहेकको देहाय बमोजिमको कुनै कारणले तोकिएको म्यादभित्र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कार्य सम्पन्न हुन नसकी अधुरो रहेको तर यो नियम प्रारम्भ हुनुअघि बहाल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रहेको नियम. १२०क. बमोजिम म्याद थप भई सो म्याद सकिएको वा म्याद थप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नसकेको कम्तीमा पचास प्रतिशत भौतिक कार्य प्रगति भएको खरिद सम्झौता र आ. व.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२०८२/८३ मा खरिद सम्झौता भई म्याद सकिएका सम्झौताको हकमा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निर्माण व्यवसायी, परामर्शदाता वा सेवाप्रदायकले कुन, कुन काम के, कस्तो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ण् तेह्रौं संशोधनद्धारा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v तेह्रौं संशोधनद्धारा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i पन्ध्रौं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कारणले हुन नसकेको हो, सोको कारण, औचित्य, पुष्ट्याई र कार्य सम्पन्न गर्न लाग्ने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 खुलाई संशोधित कार्यतालिका, सो कार्यतालिका बमोजिम कार्यसम्पन्न हुने आधार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सहितको सुनिश्चितता गरेको कबुलियतनामा तथा म्याद थपका कारण थप आर्थिक दाबी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नगर्ने प्रतिबद्धतासहित यो नियम प्रारम्भ भएको मितिले तिस दिनभित्र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निकायसमक्ष निवेदन दिन सक्नेछ 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नेपाल सरकार, मन्त्रिपरिषद्‌ वा सार्वजनिक निकायबाट जुनसुकै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कारणले खरिद सम्झौताको कार्यान्वयन स्थगन भएका,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वार्षिक बजेट तथा कार्यक्रममा बजेट विनियोजन हुन छुट भएका,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बजेट अपुग भई समयमा भुक्तानी हुन नसकेका,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सम्झौताका सर्तहरूमा उल्लिखित कम्पेन्सेशन इभेन्ट्समा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भएका अन्य कारण।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निवेदन प्राप्त भएमा सार्वजनिक निकायको प्रमुखले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उपनियम (१) बमोजिम पेस भएको कार्यतालिका जाँच गरी आवश्यक देखिएमा परिमार्जन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पुनः पेस गर्न सम्बन्धित आपूर्तिकर्ता, निर्माण व्यवसायी, परामर्शदाता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सेवाप्रदायकलाई निर्देशन दिन 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कार्यतालिकाको आधारमा बाँकी कार्य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लाग्ने वास्तविक थप अवधि यकिन गरी तथा कार्यसम्पादन जमानत, बिमा र पेश्की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जमानतको अवधि कायम रहेको सुनिश्चित गरी सार्वजनिक निकायको प्रमुखले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अन्तिम पटक म्याद थप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बमोजिमको म्याद थप सम्बन्धी निर्णय उपनियम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निवेदन प्राप्त भएको मितिले तिस दिनभित्र गरिसक्नु पर्नेछ। त्यसरी समयमा 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म्याद थप सम्बन्धी निर्णय नगर्ने पदाधिकारी वा कर्मचारीलाई तालुक निकायले प्रचलित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कानूनबमोजिम विभागीय कारबाही गर्नुपर्नेछ।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यस नियमबमोजिम थप गरिएको म्यादको पूर्व निर्धारित क्षतिपूर्ति लिइने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(१) बमोजिमको अवधिभित्र सम्बन्धित आपूर्तिकर्ता,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व्यवसायी, परामर्शदाता वा सेवाप्रदायकले सम्झौताको अवधि थपको लागि निवेदन नदिएमा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यस नियम बमोजिम थप गरिएको अवधिसम्म पनि सम्झौता बमोजिमको कार्य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नभएमा खरिद सम्झौताको अन्त्य गर्नुपर्नेछ।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बमोजिम खरिद सम्झौता अन्त्य भएमा कार्यसम्पादन जमानत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जफत गरी सार्वजनिक निकायले ऐनको दफा ६३ बमोजिम सम्बन्धित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व्यवसायी, परामर्शदाता वा सेवाप्रदायकलाई कालोसूचीमा राख्न लेखी पठाउनु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उपनियम (१) बमोजिम थप गरिएको अवधिमा पेस भएको कार्यतालिका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कार्य प्रगति भए नभएको सम्बन्धमा सम्बन्धित मन्त्रालयले अनुगमन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उपनियम (१) बमोजिम थप गरिएको अवधिको गणना म्याद थप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भएको मितिबाट हुनेछ। सो मितिसम्म व्यतित भइसकेको अवधि स्वतः थप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मानिनेछ। माइलस्टोन तोकिएको खरिद सम्झौताको हकमा खरिद सम्झौताको म्याद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थपसँगै आवश्यकता अनुसार माइलस्टोनसमेत परिमार्जन गर्न सकिनेछ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१२१. पूर्व निर्धारित क्षतिपूर्तिः खरिद सम्झौतामा पूर्व निर्धारित क्षतिपूर्तिका सम्बन्धमा देहायको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 गर्न सकिनेछः-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आपूर्तिकर्ता, परामर्शदाता, सेवा प्रदायक वा निर्माण व्यवसायीको ढिलाईको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कारणले खरिद सम्झौता बमोजिमको काम सो सम्झौतामा तोकिएको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म्यादमा सम्पन्न हुन नसकेमा निजले सार्वजनिक निकायलाई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रकमको दश प्रतिशतमा नबढ्ने गरी साधारणतया प्रति दिन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रकमको शुन्ना दशमलब शुन्ना पाँच प्रतिशत पूर्व निर्धारित क्षतिपूर्ति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 तर निजको काबु बाहिरको परिस्थिति परी वा कुनै गल्ति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हेलचेक्र्याई नभई कार्यसम्पादन वा आपूर्ति गर्न ढिला भएमा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क्षतिपूर्ति तिर्न नपर्ने, &lt;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खण्ड (क) बमोजिमको पूर्व निर्धारित क्षतिपूर्ति तिर्दैमा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आपूर्तिकर्ता, परामर्शदाता, सेवा प्रदायक वा निर्माण व्यवसायी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बमोजिमको कार्यसम्पादन गर्ने दायित्वबाट मुक्त हुन नसक्ने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५(ग) खण्ड (क) बमोजिम पूर्व निर्धारित क्षतिपूर्ति तिर्नुपर्ने अधिकतम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अवधिभित्र पनि कार्य सम्पन्न नभएमा खरिद सम्झौता अन्त्य गर्नु पर्ने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एघारौं संशोधनद्वारा थप।</w:t>
      </w:r>
    </w:p>
    <w:p>
      <w:r>
        <w:br w:type="page"/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१२२. बिल वा बिजकमा उल्लेख हुनु पर्ने कुराः (१) निर्माण व्यवसायी, आपूर्तिकर्ता,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प्रदायक वा परामर्शदाताले यस नियम बमोजिम भुक्तानीको लागि पेश गर्ने रनिङ बिल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कुनै बिल बिजकमा कम्तीमा 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बिल वा बिजकको 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आपूर्तिकर्ता, निर्माण व्यवसायी, सेवाप्रदायक वा परामर्शदाताको नाम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ठेगाना,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आपूर्ति गरिएको मालसामान वा सेवाको विवरण वा सम्पन्न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कार्यको नाप, आकार, परिमाण र मूल्य,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सिपमेन्ट तथा भुक्तानीको शर्त,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खरिद सम्झौता बमोजिम बिल वा बिजक साथ पेश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मालसामानको खरिदको हकमा बिल वा बिजकसाथ खरिद आदेश,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सम्झौता वा बोलपत्र स्वीकृति पत्रमा दिइएको निर्देशन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सार्वजनिक निकायले तोकेको ढाँचाको सिपिङ्ग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कागजात,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आफ्नो सम्पर्क ठेगाना।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बिल वा बिजक प्राप्त भएपछि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बिल वा बिजक खरिद सम्झौतामा उल्लिखित प्रावधान बमोजिमको भए नभएको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जाँच गरी सो अनुरुपको नभएमा सोको जानकारी सम्बन्धित आपूर्तिकर्ता,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व्यवसायी, सेवाप्रदायक वा परामर्शदातालाई तुरुन्त 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१२३. बिल वा बिजकको भुक्तानी: (१) खरिद सम्झौता अनुसार सार्वजनिक निकायले रनिङ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बिल वा अन्य कुनै बिल बिजकको भुक्तानी गर्दा करारका शर्त बमोजिम देहायका कुनै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सबै आधार बमोजिम गर्न सक्ने कुरा उल्लेख गर्न सकिनेछः-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मासिक आधारमा,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प्राविधिक नापजाँच गरी नापी किताब (मेजरमेन्ट वुक) मा उल्लेख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वास्तविक कार्यसम्पादनको आधारमा,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सम्झौतामा सम्पन्न कार्य मापन गर्ने सूचकाङ्क तोकिएकोमा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सूचकाङ्क प्राप्त भएपछि र त्यस्तो सूचकाङ्क नतोकिएकोमा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भएको कार्यको आधारमा,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हस्तान्तरण गरिएको वा पूरा गरिएको कार्यको परिमाणको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आधारमा, ”......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नियम १२२ को उपनियम (१) बमोजिम वा प्रतितपत्रको शर्तको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%(च) डिजाइन र निर्माण सम्झौता वा ई.पी.सी. सम्झौताका माध्यमबाट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कार्य गराउँदा आयोजनालाई मुख्य क्रियाकलाप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(माइलस्टोन) मा विभाजन गरी नतिजा: स्पष्ट मापन गर्न सकिने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सूचकहरू खुलाई उक्त क्रियाकलापको प्रगतिको आधारमा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रनिङ बिल वा अन्य कुनै बिल बिजकको भुक्तानी लिनको लागि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व्यवसायी, सेवाप्रदायक वा परामर्शदाताले खरिद सम्झौता बमोजिम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प(३) उपनियम (१) बमोजिमको पेश भएको रनिङ बिल वा अन्य कुनै बिल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बिजक र कागजात सम्बन्धित अधिकारीले ३० (तिस) दिनभित्र स्वीकृत गरी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अनुसार सार्वजनिक निकायले त्यस्तो बिल वा बिजकको सोही अवधिभित्र भुक्तानी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निकायले उपनियम (१) बमोजिम भुक्तानी गर्दा रिटेन्सन मनी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वापत रनिङ वा अन्य बिल वा बिजकमा उल्लिखित रकमको पाँच प्रतिशत रकम कट्टा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&lt;x भनिर्माण कार्य बाहेक खरिदको कुनै खास प्रकृतिको कारणले ut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रिटेन्सन मनी कट्टा गर्नु नपर्ने व्यवस्था भएमा त्यस्तो रकम कट्टा गरिने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चौधौं संशोधनद्वारा झिकिएको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6 चौधौं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तेस्रो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छैठौं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खरिद सम्झौतामा सार्वजनिक निकायले बिल वा बिजक बमोजिमको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शिघ्र भुक्तानी गरेमा आपूर्तिकर्ता, निर्माण व्यवसायी, सेवाप्रदायक वा परामर्शदाताले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भुक्तानीको निश्चित रकम वा प्रतिशत छुट दिने कुरा उल्लेख गरिएको भएमा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त्यसरी भुक्तानी गर्दा छुट रकम कट्टा गरेर मात्र भुक्तानी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सार्वजनिक निकायले खरिद सम्झौतामा देहायका व्यवस्था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खरिद सम्झौतामा अघिल्लो कुनै रनिङ बिल वा अन्य कुनै बिल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बिजकमा लेखिएका कुरा कुनै कारणवश वा भूलवश लेखिन गई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 रकम सच्याउनु पर्ने भएमा सार्वजनिक निकाय आफैंले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आपूर्तिकर्ता, निर्माण व्यवसायी, सेवाप्रदायक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परामर्शदाताको अनुरोधमा त्यस पछिका रनिङ बिल वा अन्य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बिल बिजकमा त्यस्तो भुक्तानी रकम सच्याउन वा हेरफेर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आपूर्तिकर्ता, निर्माण व्यवसायी, सेवाप्रदायक वा परामर्शदाताले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शर्त बमोजिम कार्यसम्पादन नगरेमा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रनिङ बिल वा अन्य कुनै बिल बिजक बमोजिमको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 नदिन वा काट्न सक्ने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सार्वजनिक निकायले उपनियम (१) बमोजिमको भुक्तानी खरिद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अवधिभित्र दिनु पर्नेछ। सो अवधिभित्र भुक्तानी नदिएमा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ब्याज भुक्तानी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२........... आपूर्तिकर्ता, निर्माण व्यवसायी, सेवाप्रदायक वा परामर्शदातालाई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पच्चीस हजार रूपैया भन्दा बढी रकम भुक्तानी गर्दा एकाउन्ट पेयी चेकको माध्यमबाट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भुक्तानी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१२४. अन्तिम भुक्तानी: (१) खरिद सम्झौता बमोजिम सम्पन्न भएको कार्य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स्वीकार गरेपछि आपूर्तिकर्ता, निर्माण व्यवसायी, सेवा प्रदायक वा परामर्शदातालाई करारका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शर्त बमोजिम अन्तिम भुक्तानी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अन्तिम भुक्तानी दिंदा निर्माण कार्यको हकमा त्रुटी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सच्चाउने अवधि समाप्त भएपछि कार्यसम्पादन जमानत र नियम १२३ को उपनियम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 तेस्रो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बमोजिम कट्टा गरिएको रिटेन्सन मनी रकमको पचास प्रतिशत रकम फिर्ता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 रिटेन्सन मनीको बाँकी पचास प्रतिशत रकम सम्बन्धित आपूर्तिकर्ता,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 वा सेवा प्रदायकले सम्बन्धित “अन्तरिक राजस्व कार्यालयमा कर विवरण पेश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प्रमाण कागजात पेश गरे पछि भुक्तानी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त्रुटी सच्चाउने अवधिभित्र सम्बन्धित निर्माण व्यवसायीले त्रुटी नसच्याएमा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रिटेन्सन मनी वा जमानत वापतको रकम प्रयोग गरी त्रुटी सच्याउन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१(२क) यस नियममा अन्यत्र जुनसुकै कुरा लेखिएको भए तापनि संयुक्त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उपक्रमको हकमा रिटेन्सन मनी भुक्तानी गर्दा आन्तरिक राजस्व कार्यालयमा कर विवरण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पेश गरेको कागजात पेश भएपछि भुक्तानी दिइनेछ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(24) उपनियम (२) मा जुनसुकै कुरा लेखिएको भए तापनि निर्माण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कम्तीमा असी प्रतिशत काम सम्पन्न गरेको, सम्झौता बमोजिमको कार्य सन्तोषजनक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रुपमा भई चालु अवस्थामा रहेको र निर्धारित समयमा काम सम्पन्न हुने सुनिश्चित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खरिद सम्झौताको हकमा नियम १२३ बमोजिम राखिएको रिटेन्सन मनी बापत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age जमानत पेश गरी रिटेन्सन मनी फिर्ताको माग गरेमा त्यस्तो रिटेन्सन मनी फिर्ता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 सकिनेछ। यसरी रिटेन्सन मनी फिर्ताको लागि पेश गरिने बैङ्क जमानतको म्याद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ale सच्चाउने अवधिभन्दा कम्तीमा एक महिना बढि अवधिको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%(रकर) उपनियम (२) र (२क१) मा जुनसुकै कुरा लेखिएको भए तापनि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डिजाइन र निर्माण सम्झौता वा ई.पि.सि. सम्झौता वा त्रुटि सच्याउने अवधि वा मर्मत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सम्भारको अवधि बाह्र महिना भन्दा बढी भएको अन्य खरिद सम्झौताको हकमा साठी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 कार्य सम्पन्न भएपछि नियम १२३ बमोजिम राखिएको रिटेन्सन मनी फिर्ता माग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बिल बीजक भुक्तानी गर्दाका बखत रिटेन्सन मनी बापत कट्टा गरिएको रकमको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साठी प्रतिशतसम्म रकम सम्बन्धित आपूर्तिकर्ता, निर्माण व्यवसायी, सेवा प्रदायक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परामर्शदातालाई फिर्ता दिन सकिनेछ। यसरी रिटेन्सन मनी वापतको रकम फिर्ता दिँदा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आपूर्तिकर्ता, निर्माण व्यवसायी, सेवा प्रदायक वा परामर्शदाताले फिर्ता पाउने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तेस्रो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x तेस्रो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‘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रकमको एक सय दस प्रतिशतले हुन आउने रकम बराबरको बैङ्क जमानत पेश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त्रुटि सच्याउने अवधि वा मर्मत सम्भारको अवधिभित्र सम्बन्धित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व्यवसायीले त्रुटि नसच्याएमा वा मर्मत सम्भार नगरेमा सार्वजनिक निकायले रिटेन्सन मनी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जमानत वापतको रकम प्रयोग गरी त्रुटि सच्याउन वा मर्मत सम्भार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खरिद सम्झौतामा निर्माण व्यवसायी, आपूर्तिकर्ता, सेवा प्रदायक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परामर्शदाताले उपनियम (१) बमोजिम अन्तिम भुक्तानी लिनको लागि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निकायसँग देहायका दावी बाहेक अन्य दावी नगर्ने कुरा उल्लेख गर्न सकिनेछः-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विशेष दावी,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कार्यसम्पादन गर्दा उत्पन्न भएको वा हुने तेस्रो पक्ष प्रतिको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व्यवसायी, आपूर्तिकर्ता, सेवा प्रदायक वा परामर्शदाताको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दायित्व,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सम्झौताको सम्पादन गर्दा तेस्रो पक्षका सम्बन्धमा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व्यवसायी, आपूर्तिकर्ता, सेवा प्रदायक वा परामर्शदाताले व्यहोरेको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सार्वजनिक निकायसँग दावी नगरेको र समयमा जानकारी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नभएको दायित्व सम्बन्धी सोधभर्नाको दावी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११२५, कार्य सम्पन्न प्रतिवेदन तयार तथा स्वीकृत गर्नुपर्ने : (१) खरिद सम्झौता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सम्पन्न भएको तिस दिनभित्र सम्बन्धित निर्माण व्यवसायीले निर्माण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नक्सा (एज बिल्ट ड्रइङ) सार्वजनिक निकायमा पेस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निर्माण कार्य सम्पन्न भएपछि त्रुटि सच्याउने दायित्वको अवधिभित्र कुनै त्रुटि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देखिएमा सार्वजनिक निकायले त्यस्तो त्रुटि यकिन गरी सम्बन्धित निर्माण व्यवसायीलाई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समयमै जानकारी गराई सच्याउन लगाउनु पर्नेछ र त्यस्तो त्रुटि तथा सोको सुधार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विवरणको अभिलेख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त्रुटि सच्याउने दायित्वको अवधि समाप्त भएपछि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प्रमुखले निर्माण कार्य स्वीकृत ड्रइङ, डिजाइन, स्पेसिफिकेसन तथा खरिद सम्झौता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वा नभएको सम्बन्धित प्राविधिक कर्मचारीबाट जाँचबुझ गराई सो बमोजिम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¥ सोह्रौं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कार्य सम्पन्न प्रतिवेदन तयार गराउनु पर्नेछ। त्यस्तो प्रतिवेदनमा उपनियम (१)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बमोजिमको नक्सा र उपनियम (२) बमोजिमको अभिलेख समेत संलग्न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(३) बमोजिम तयार भएको कार्य सम्पन्न प्रतिवेदन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प्रमुखले स्वीकृत गर्नु पर्नेछ। त्यसरी स्वीकृत गर्नु अघि आवश्यक देखेमा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निजले ath जाँचबुझ गर्न वा अन्य प्राविधिक कर्मचारी वा प्राविधिक कर्मचारीहरूको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टोलीबाट पुनः जाँचबुझ गराउन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(४) बमोजिम स्वीकृत कार्य सम्पन्न प्रतिवेदन जानकारी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अभिलेखका लागि बोलपत्र स्वीकृत गर्ने अधिकारी समक्ष पेस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यस नियम बमोजिम कार्य सम्पन्न प्रतिवेदन स्वीकृत भएपछि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सम्बन्धित निर्माण व्यवसायीलाई कार्य सम्पन्न प्रमाणपत्र 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१२६. समय भन्दा अघि काम सम्पन्न गर्नेलाई पुरस्कार दिन सकिनेः (१) खरिद सम्झौतामा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अवधि भन्दा अघि काम सम्पन्न गर्ने निर्माण व्यवसायीलाई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पुरस्कार दिन सक्ने व्यवस्था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पुरस्कारको रकम निर्धारण गर्दा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तोकिएको समय -भन्दा जति दिन अघि कार्य सम्पन्न भएको हो त्यति दिनका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उपनियम (३) बमोजिमको आधारमा 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बमोजिमको दर निर्धारण गर्दा निर्माण व्यवसायीले खरीद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तोकिएको अवधिभित्र काम सम्पन्न गर्न नसके वापत दैनिक रुपमा जति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निकायलाई पूर्व निर्धारित क्षतिपूर्ति तिर्नु पर्ने हो त्यति नै रकम बराबरको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निर्धारण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यस नियममा अन्यत्र जुनसुकै कुरा लेखिएको भए तापनि पुरस्कारको 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सम्झौता रकमको दश प्रतिशत भन्दा बढी हुने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१२७. सुविस्ताको आधारमा खरिद सम्झौताको अन्त्य गर्दा दिनु पर्ने भुक्तानी”: (१)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ऐनको दफा ५९ को उपदफा (४) बमोजिम सार्वजनिक हितको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सुविस्ताको आधारमा सम्झौताको अन्त्य गरेकोमा सम्बन्धित आपूर्तिकर्ता,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व्यवसायी, परामर्शदाता वा सेवा प्रदायकलाई देहाय बमोजिमको रकम भुक्तानी दिनु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 त्यसरी भुक्तानी दिंदा निजले कुनै पेश्की रकम लिएको रहेछ भने त्यस्तो पेश्की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कटाएर मात्र भुक्तानी दिनु पर्नेछः-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स्वीकार्य रुपमा सम्पन्न भई सकेको कार्य, आपूर्ति वा सेवा वापत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 भुक्तानी बाँकी भए सो भुक्तानी,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सम्झौता बमोजिम सार्वजनिक निकायको प्रयोजनको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उत्पादित मालसामानको मूल्य, निर्माणस्थलमा ल्याइएका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सामग्री,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निर्माणस्थलबाट उपकरण हटाउन लाग्ने मनासिव खर्च,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निर्माणकार्यमा मात्र लगाइएका विदेशी कर्मचारीको स्वदेश फिर्ती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खर्च,र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आवश्यक भए निर्माण कार्यको संरक्षण र सुरक्षा खर्च।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मा जुनसुकै कुरा लेखिएको भए तापनि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हितको लागि सुविस्ताको आधारमा खरिद सम्झौता अन्त्य गर्न दिएको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आपूर्तिकर्ताले प्राप्त गरेको मितिले सात दिनभित्र सिपमेन्टको लागि तयार हुने र तयार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भएका मालसामान त्यस्तो सम्झौताका शर्त र मूल्यमा स्वीकार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मा उल्लिखित मालसामान बाहेक अन्य सामानको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देहाय बमोजिम गर्न सक्नेछः-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मालसामानको कुनै अंश पूरा गराई सम्झौतामा उल्लिखित शर्त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मूल्यमा प्राप्त गर्ने,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बाँकी रहेका मालसामानको आपूर्ति आदेश रद्ध गर्ने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आपूर्तिकर्ताले आंशिक रुपमा तयार गरेको मालसामान वा सेवा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अन्त्य हुनु अगावै आपूर्तिकर्ताले खरिद गरेको सामग्री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wert वापत आपसी सहमतिबाट मञ्जुर गरिएको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निजलाई भुक्तानी गर्ने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१२८. खरिद सम्झौता उल्लङ्घन भए प्राप्त हुने उपचार: (१) खरिद सम्झौतामा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व्यवसायी, परामर्शदाता वा सेवा प्रदायकले खरिद सम्झौताको उल्लङ्घन गरेमा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निकायलाई प्राप्त हुने उपचार 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बमोजिमको उपचार ऐनको दफा ५९ मा लेखिएको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अतिरिक्त देहाय बमोजिम हुन सक्नेछः-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त्रुटीपूर्ण कार्य अस्वीकार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तुटीपूर्ण मालसामान तत्काल हटाउने र सम्बन्धित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व्यवसायी, परामर्शदाता वा सेवा प्रदायकबाट प्रतिस्थापन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लगाउने,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समयमा कार्यसम्पादन हुन नसके वापतको पूर्व निर्धारित क्षतिपूर्ति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प्राप्त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आनुषाङ्गिक क्षतिपूर्ति भराउने,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प्रचलित कानून वा खरिद सम्झौता बमोजिम उपलब्ध हुने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उपचार।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विवाद समाधान सम्बन्धी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०१२९, विवाद समाधानः ऐनको दफा ५८ बमोजिम आपसी सहमतिबाट विवाद समाधान गर्नु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विषय, विवाद समाधानको लागि निवेदन दिने प्रक्रिया, आपसी सहमतिको लागि हुने बैठक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निर्णयहरूको प्रक्रिया समेत खरिद सम्झौतामा उल्लेख गरी त्यस्तो विवाद समाधान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छ१३०. .................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छ१३१. .................: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8१३२, ................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8१३३. 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०१ उँ टु खेद. २१...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०१३५, मध्यस्थको माध्यमद्वारा विवाद समाधानः नियम १२९ बमोजिमको प्रक्रियाद्वारा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कार्यान्वयनको विषयमा सार्वजनिक निकाय र निर्माण व्यवसायी, परामर्शदाता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सेवाप्रदायक बीच उत्पन्न भएको विवाद आपसी सहमतिबाट समाधान हुन नसकेमा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L सोह्रौं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8 चौथो संशोधनद्वारा ATT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कानून बमोजिम मध्यस्थको माध्यमबाट त्यस्तो विवाद समाधान गर्ने कारबाही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शुरु गर्नु पर्नेछ।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पारदर्शिता र आचरण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१३६. खरिद कारबाही सम्बन्धी कागजात उपलब्ध गराउनु पर्नेः प्रचलित कानून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लेखापरीक्षण, अनुगमन, अनुसन्धान वा निरीक्षण गर्न अधिकार प्राप्त निकायले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सम्बन्धी कुनै कागजात माग गरेमा सम्बन्धित सार्वजनिक निकायले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मनासिव समयमा उपलब्ध गराउनु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१३७. खरिद सम्झौताको सार्वजनिक सूचनाः "(१) सम्बन्धित सार्वजनिक निकायले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गरेको तीन दिनभित्र देहायको लागत अनुमान भएको खरिदको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सम्झौताकर्ताको नाम, ठेगाना, सम्झौता बमोजिमको कार्य, उद्देश्य, रकम, अवधि लगायत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आवश्यक विवरण सहितको सूचना सार्वजनिक खरिद अनुगमन कार्यालयको विद्युतीय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प्रणालीमा राख्नु पर्नेछ:-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बीस लाख रुपैयाँ भन्दा बढीको अन्य सेवा र मालसामान,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बीस लाख रुपैयाँ भन्दा बढीको परामर्श सेवा,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दुई करोड रुपैयाँ भन्दा बढीको सार्वजनिक निर्माण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५(२) उपनियम (१) बमोजिमको विवरण सम्बन्धित सार्वजनिक निकायको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वेबसाइट भए सो वेबसाइटमा समेत राखी जिल्ला समन्वय समिति, जिल्ला प्रशासन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कार्यालय, प्रदेश लेखा नियन्त्रक कार्यालय, जिल्ला कोष तथा लेखा नियन्त्रक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सम्बन्धित स्थानीय तहको सूचना पाटीमा समेत टाँस गर्ने व्यवस्था मिलाउनु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१(रक) उपनियम (२) बमोजिमको सूचना सम्बन्धित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निर्माणको हकमा निर्माणस्थलमा समेत सबैले हेर्न र देख्न सकिने गरी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पाटी बनाई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उपनियम (१) बमोजिमको सूचनामा बोलपत्र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 मूल्याङ्कन परिणामको अतिरिक्त बोलपत्र, प्रस्ताव वा सिलबन्दी दरभाउपत्र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 छैठौं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सूचना प्रकाशन भएको मिति, समाचारपत्रको नाम, सूचना सङ्ख्या, खरिदको विषय,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गर्ने बोलपत्रदाता, प्रस्तावदाता वा सिलबन्दी दरभाउपत्रदाताको नाम र ठेगाना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मूल्य खुलाउनु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१३८. परामर्शदाताले स्वार्थ बझाउन नहुनेः (१) परामर्शदाताले परामर्श लिने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सर्वोपरि हित हुने गरी व्यावसायिक, वस्तुगत र निष्पक्ष परामर्श सेवा प्रदान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परामर्शदाताले परामर्श सेवा प्रदान गर्दा आफ्नो वर्तमान वा भविष्यको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कामसँग स्वार्थ बाझिने गरी काम गर्नु हुँदैन।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परामर्श सेवा सम्बन्धी कामको प्रकृति परामर्शदाताको अन्य कुनै सेवाग्राही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प्रतिको विगत वा वर्तमान दायित्वसँग बाझिने खालको वा निजले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सर्वोत्तम हित हुने गरी कार्य सम्पन्न गर्न नसक्ने खालको भएमा निजलाई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परामर्शदाताको रुपमा नियुक्ति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उदाहरण: कुनै आयोजनाको इन्जिनियरिङ्ग डिजाइन तयार गर्नको लागि नियुक्त गरिएको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परामर्शदातालाई सोही आयोजनाको वातावरणीय मूल्याङ्कन गर्ने परामर्शदाता नियुक्त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सरकारी स्वामित्वको कुनै संस्थाको निजीकरण सम्बन्धी परामर्शदातालाई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सम्पत्ति खरिद गर्ने खरिदकर्ताको परामर्शदाता नियुक्त गर्न वा निजलाई वा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नजिकको नातेदार वा निजको संस्थाको साझेदारको नाममा त्यस्तो सम्पत्ति खरिद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अनुमति दिन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टर्न की सम्झौता वा डिजाइन र निर्माण सम्झौताको हकमा यो व्यवस्था लागू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कुनै आयोजनाको लागि मालसामान उपलब्ध गराउने वा निर्माण कार्य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फर्म र त्यससँग सम्बन्धित अन्य संस्था वा व्यक्तिले सोही आयोजनाको लागि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प्रदान गर्न र कुनै योजना तयार वा कार्यान्वयन गर्ने कामको लागि नियुक्त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परामर्शदातृ फर्म वा सोसँग सम्बन्धित अन्य संस्था वा व्यक्तिले त्यस्तो आयोजनाको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आपूर्ति गर्न सक्ने छैन।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१३९. प्रलोभन, भ्रष्टाचार वा जालसाजीजन्य व्यवहारको सूचनाः सार्वजनिक निकायका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पदाधिकारीले निजलाई कुनै बोलपत्रदाता वा प्रस्तावदाताले प्रलोभन दिन प्रस्ताव गरेमा वा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कुनै भ्रष्टाचार वा जालसाजीजन्य काम गरेको थाहा पाएमा सोको सूचना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वा सार्वजनिक खरिद अनुगमन कार्यालयलाई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-१३९क. कर्मचारीलाई प्रोत्साहन, बोनस तथा अन्य सुबिधा दिन सकिने: राष्ट्रिय गौरवका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आयोजना, रूपान्तरणकारी आयोजना वा नेपाल सरकारले तोके बमोजिमका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कार्य सम्झौतामा तोकिएको सुरु अवधि अगावै गुणस्तरीय रूपमा सम्पादन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उत्कृष्ट नतिजाप्राप्त भएको आधारमा त्यस्तो खरिद कार्यमा संलग्न सम्पूर्ण कर्मचारीलाई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६१ख. बमोजिम प्रोत्साहन, बोनस तथा अन्य सुविधा दिन सकिनेछ।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१४०. सुपरिवेक्षण र जाँचबुझ गर्न सक्नेः खरिद कारबाहीमा संलग्न पदाधिकारीले ऐन र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नियमावलीमा उल्लिखित कार्यविधि पालन गरे नगरेको सम्बन्धमा तालुक कार्यालयले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 समयमा सुपरिवेक्षण र जाँचबुझ 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१४१. कालोसूचीमा wet: (१) सार्वजनिक निकायले ऐनको दफा ६३ बमोजिम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परामर्शदाता, सेवाप्रदायक, आपूर्तिकर्ता, निर्माण व्यवसायी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कम्पनीलाई कालोसूचीमा राख्नु परेमा त्यस सम्बन्धी विस्तृत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र कारण खुलाई सम्बद्ध कागजात सहित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कार्यालयलाई लेखी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५(२) उपनियम (१) बमोजिम लेखी आएपछि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कार्यालयले त्यस्तो विवरण, कारण र कागजातलाई जाँचबुझ गर्दा त्यस्तो बोलपत्रदाता,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प्रस्तावदाता, परामर्शदाता, सेवा प्रदायक, आपूर्तिकर्ता, निर्माण व्यवसायी वा अन्य व्यक्ति, फर्म,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 वाः कम्पनीलाई तत्काल सार्वजनिक खरिदमा भाग लिनबाट रोक लगाउनु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देखिएमा यस नियम बमोजिमको कालोसूचीमा राख्ने सम्बन्धी प्रक्रिया पूरा नभएसम्मका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नयाँ खरिद कारबाहीमा सहभागी हुनबाट रोक लगाउन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खरिद अनुगमन कार्यालयले उपनियम (२) बमोजिम रोक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लगाउने निर्णय गरेमा त्यस्तो निर्णय भएको सात दिनभित्र सोको सूचना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परामर्शदाता, सेवाप्रदायक, आपूर्तिकर्ता, निर्माण व्यवसायी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कम्पनीलाई दिई सार्वजनिक रुपमा सूचना 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 सोह्रौं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 बमोजिम लेखी आएपछि “उपनियम (२) बमोजिम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कारबाहीमा तत्काल रोक लगाउनु पर्ने अवस्थामा बाहेक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कार्यालयले सम्बन्धित बोलपत्रदाता, प्रस्तावदाता, परामर्शदाता, सेवाप्रदायक,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 वा अन्य व्यक्ति, फर्म, संस्था वा कम्पनीलाई त्यसरी प्राप्त विवरण, कारण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कागजातको प्रतिलिपि संलग्न गरी कालोसूचीमा राख्नु नपर्ने आधारहरु भए त्यस्ता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 र स्पष्टीकरण पेश गर्न तिस दिनको अवधिको लिखित सूचना निजको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"कार्यालयमा, घरमा वा ई-मेल ठेगानामा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ye) उपनियम (४) बमोजिमको लिखित सूचना निजको: कार्यालय वा घरमा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पठाउँदा निज फेला नपरेमा वा निजको ई-मेल ठेगानामा पठाउँदा त्यस्तो सूचनामा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तोकिएको अवधिमा निजले स्पष्टीकरण पेस नगरेमा a सम्बन्धमा राष्ट्रियस्तरको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समाचारपत्रमा सात दिनको सार्वजनिक सूचना प्रकाशन गर्नु पर्नेछ र त्यसरी सूचना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भएकोमा त्यस्तो सूचना रीतपूर्वक दिएको मानिनेछ।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"उपनियम (४) वा (४क) बमोजिम सूचना प्राप्त गरे पछि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परामर्शदाता, सेवाप्रदायक, आपूर्तिकर्ता, निर्माण व्यवसायी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कम्पनीले_आफूलाई कालोसूचीमा राख्नु नपर्ने कुनै कारण र आधार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 सो खुलाई सम्बद्ध कागजात सहित आफ्नो स्पष्टीकरण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समक्ष पेश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 स्पष्टीकरण पेश गर्दा सम्बन्धित बोलपत्रदाता,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प्रस्तावदाता, परामर्शदाता, सेवाप्रदायक, आपूर्तिकर्ता, निर्माण व्यवसायी वा अन्य व्यक्ति, फर्म,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संस्था वा कम्पनीले निज र सम्बन्धित सार्वजनिक निकायलाई सँगै राखी संयुक्त सुनुवाई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दिन सार्वजनिक खरिद अनुगमन कार्यालय समक्ष अनुरोध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उपनियम (६) बमोजिम सुनुवाईको लागि अनुरोध भएकोमा र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अनुगमन कार्यालयले त्यसरी सुनुवाई गर्न उचित ठानेमा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 र बोलपत्रदाता, प्रस्तावदाता, परामर्शदाता, सेवाप्रदायक, आपूर्तिकर्ता,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 र अन्य व्यक्ति, फर्म, संस्था वा कम्पनीलाई त्यस्तो सुनुवाई हुने समय र स्थान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बारे लिखित सूचना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छैठौं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चौधौं संशोधनद्वारा संशोधित 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उपनियम (७) बमोजिमको सूचना प्राप्त गर्ने सार्वजनिक निकाय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सिलबन्दी दरभाउपत्रदाता, परामर्शदाता, सेवाप्रदायक,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 वा अन्य व्यक्ति, फर्म, संस्था वा कम्पनी सोही उपनियममा तोकिएको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अवधिभित्र सार्वजनिक खरिद अनुगमन कार्यालयमा उपस्थित हुनु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(९) उपनियम (८) बमोजिमको अवधिमा दुवै पक्ष उपस्थित भएमा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अनुगमन कार्यालयले दुबै पक्षलाई आ-आफ्ना लिखित वा मौखिक स्पष्टीकरण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भनाई राख्ने मौका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कुनै पक्ष उपस्थित नभएको कारणबाट मात्र सुनुवाई रोकिने S|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(१०) उपनियम (९) बमोजिम सुनुवाई भएकोमा सो सुनुवाई उपर समेत विचार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र सुनुवाई नभएकोमा सार्वजनिक निकाय र सम्बन्धित - बोलपत्रदाता, प्रस्तावदाता,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परामर्शदाता, सेवाप्रदायक, आपूर्तिकर्ता, निर्माण व्यवसायी वा अन्य व्यक्ति, फर्म, संस्था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कम्पनीले पेश गरेको कागजातको आधारमा सार्वजनिक खरिद अनुगमन कार्यालयले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निजलाई कालोसूचीमा राख्ने वा नराख्ने निर्णय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“(qom) उपनियम (५) बमोजिम सम्बन्धित बोलपत्रदाता, प्रस्तावदाता,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परामर्शदाता, सेवाप्रदायक, आपूर्तिकर्ता, निर्माण व्यवसायी वा अन्य व्यक्ति, फर्म, संस्था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कम्पनीले स्पष्टीकरण पेस नगरेमा सार्वजनिक निकायले पेस गरेको विस्तृत विवरण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सम्बद्ध कागजातको आधारमा सार्वजनिक खरिद अनुगमन कार्यालयले निजलाई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कालोसूचीमा राख्ने वा नराख्ने निर्णय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(११) सार्वजनिक खरिद अनुगमन कार्यालयले उपनियम (१०) बमोजिम निर्णय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कालोसूचीमा राख्ने निर्णय गरेमा सोको जानकारी सम्बन्धित सार्वजनिक निकाय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परामर्शदाता, सेवाप्रदायक, आपूर्तिकर्ता, निर्माण व्यवसायी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कम्पनीलाई लिखित रुपमा दिई राष्ट्रियस्तरको समाचारपत्रमा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(१२) उपनियम (११) बमोजिम निर्णय गर्दा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कार्यालयले कालोसूचीमा नराख्ने निर्णय गरेमा उपनियम (२) बमोजिम रोक लगाइएको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रहेछ भने त्यस्तो रोक स्वतः हट्नेछ र सोको व्यहोरा सो कार्यालयले सार्वजनिक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प्रकाशन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(93) उपनियम (१०) बमोजिम निर्णय गर्दा उपनियम (२) बमोजिम रोक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लगाइएको बोलपत्रदाता, प्रस्तावदाता, परामर्शदाता, सेवाप्रदायक, आपूर्तिकर्ता,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व्यवसायी वा अन्य व्यक्ति, फर्म, संस्था वा कम्पनीलाई कालोसूचीमा राख्ने निर्णय भएमा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निजलाई कालोसूचीमा राख्ने समय गणना गर्दा त्यसरी रोक लगाइएको समयदेखि गणना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(१४) सार्वजनिक खरिद अनुगमन कार्यालयले यस नियमावली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कालोसूचीमा राख्ने कारबाही सो सम्बन्धी अनुरोध प्राप्त भएको मितिले छ महिनाभित्र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(१५) यो नियमावली प्रारम्भ हुनु अघि कुनै सार्वजनिक निकायले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सिलबन्दी दरभाउपत्रदाता, परामर्शदाता, सेवाप्रदायक, आपूर्तिकर्ता,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 वा अन्य व्यक्ति, फर्म, संस्था वा कम्पनीलाई कालोसूचीमा राखेको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राख्ने निर्णय गरेको भएमा त्यस्तो निकायले सो कुराको जानकारी यो नियमावली प्रारम्भ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तिस दिनभित्र सार्वजनिक खरिद अनुगमन कार्यालयलाई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५१४१क. कालोसूचीको निर्णय कार्यान्वयन सम्बन्धी विशेष व्यवस्था: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कार्यालयले नियम १४१ बमोजिम कालोसूचीमा राखेको निर्णय उपर कुनै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दायर गरेको निवेदनको आधारमा कुनै अदालतबाट आदेश जारी भई कालोसूचीमा राख्ने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निर्णय स्थगन भएकोमा त्यसरी कालोसूचीमा राख्ने निर्णय अदालतबाट बदर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अवस्थामा बाहेक त्यस्तो आदेश खारेज भएमा सोको जानकारी प्राप्त भएपछि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अनुगमन कार्यालयले आफूले पहिले कालोसूचीमा राख्ने निर्णय गरेको मितिदेखि सो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आदेश अनुसार कालोसूचीमा राख्ने निर्णय स्थगन हुनु अघिसम्म निज बोलपत्रदातालाई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बोलपत्रको कारबाहीमा भाग लिन निषेध गरिएको अवधि कटाई बाँकी रहने अवधिको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हिसाब गरी बाँकी अवधिको लागि पूर्व निर्णय बमोजिम कालोसूचीको निर्णय कार्यान्वयन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१४२. कालोसूचीबाट फुकुवा गर्नेः (१) सार्वजनिक खरिद अनुगमन कार्यालयले ऐनको दफा ६३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कालोसूचीमा रहेका बोलपत्रदाता, प्रस्तावदाता, परामर्शदाता, सेवा प्रदायक,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आपूर्तिकर्ता निर्माण व्यवसायी वा अन्य व्यक्ति, फर्म, संस्था वा कम्पनीलाई कालोसूचीबाट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फुकुवा गर्ने सम्बन्धमा मापदण्ड तयार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% बाह्रौं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मापदण्ड अनुसार कालोसूचीमा रहेका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परामर्शदाता, सेवा प्रदायक, आपूर्तिकर्ता निर्माण व्यवसायी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कम्पनीलाई कालोसूचीबाट फुकुवा गर्नु पर्ने भएमा सोही मापदण्ड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अनुसार सार्वजनिक खरिद अनुगमन कार्यालयले फुकुवा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१४३. अभिलेख राख्नु पर्नेः सार्वजनिक खरिद अनुगमन कार्यालयले यस नियमावली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बोलपत्रदाता, प्रस्तावदाता, परामर्शदाता, सेवाप्रदायक, आपूर्तिकर्ता, निर्माण व्यवसायी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व्यक्ति, फर्म, संस्था वा कम्पनीलाई खरिद कारबाहीमा भाग लिन रोक लगाएको,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रोक स्वतः हटेको, कालोसूचीमा राखेको र कालोसूचीबाट फुकुवा गरेको कुराको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अद्यावधिक अभिलेख आफ्नो कार्यालय र वेभ साईटमा राख्नु पर्नेछ।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कार्यको अनुगमन सम्बन्धी व्यवस्था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१४४. सार्वजनिक खरिद अनुगमन कार्यालयको काम, कर्तव्य र अधिकारः ऐनको दफा ६५ 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उल्लिखित काम, कर्तव्य र अधिकारको अतिरिक्त सार्वजनिक खरिद अनुगमन कार्यालयको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काम, कर्तव्य र अधिकार देहाय बमोजिम हुनेछः-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सम्बन्धित सार्वजनिक निकायको खरिद कारबाहीको अवलोकन भ्रमण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सार्वजनिक निकायबाट खरिद क्रियाकलाप सम्बन्धी प्रतिवेदन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जानकारीहरु माग गरी सार्वजनिक खरिद कार्यको अनुगमन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क्रियाकलाप सम्बन्धी प्रतिवेदनमा समावेश गर्नु पर्ने जानकारी,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तथ्याङ्क र त्यस्तो प्रतिवेदन पेश गर्नु पर्ने समयावधिका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निकायलाई निर्देशन दिने,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सार्वजनिक निकायलाई खरिद कारबाही सञ्चालन गर्न र बोलपत्रदाता,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प्रस्तावदाता, सिलबन्दी दरभाउपत्रदाता आपूर्तिकर्तालाई खरिद कारबाहीमा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सहभागी हुन सहयोग हुने किसिमका कार्यक्रमहरु सञ्चालन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खरिद कारबाहीलाई सरल र सहज बनाउने,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केन्द्रीय डाटा बैङ्कको स्थापना गरी खरिद सम्झौता कार्यान्वयन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कार्यसम्पादनको अभिलेख राख्ने,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सार्वजनिक खरिद सम्बन्धी जानकारी प्रवाह गर्ने तरिकाको विकास गर्ने,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सार्बजनिक खरिद प्रणालीमा सुधार गर्नको लागि अन्य देशको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सम्बन्धी नीति, कानून, अनुभव र अभ्यासको बारेमा अध्ययन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अनुसन्धान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सार्वजनिक निकायमा खरिद सम्बन्धी क्षमता वा दक्षता र व्यवसायिक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कार्यकुशलता भएका कर्मचारीको व्यवस्थाको लागि योजना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खण्ड (ज) बमोजिमको योजना अनुसार सार्वजनिक निकायका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एकाई, मूल्याङ्कन समिति र सार्वजनिक खरिद अनुगमन कार्यालयमा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नियुक्त हुने व्यक्तिले आवश्यक दक्षता र व्यावसायिक कार्यकुशलता पूरा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 नगरेको यकिन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सार्बजनिक निकायको प्रमुख, त्यस्तो निकायको खरिद एकाईका कर्मचारी,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 मूल्याङ्कन समितिका सदस्यको काम, कर्तव्य र अधिकार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उत्तरदायित्वको विवरण तयार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54) पुनरावलोकन समितिको निर्णय कार्यान्वयनको अनुगमन गरी प्रधानमन्त्री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मन्त्रिपरिषद्को कार्यालय समक्ष प्रतिवेदन पेश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सार्वजनिक निकायको खरिद कार्यमा संलग्न कर्मचारीको पेशागत दक्षता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अभिवृद्धि गर्न आवश्यक पर्ने तालिम कार्यक्रमहरु सञ्चालन गर्न सहयोग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Fas,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कर्मचारीको पेशागत दक्षता अभिवृद्धि गर्न आवश्यक पर्ने तालिम कार्यक्रम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सञ्चालन गर्ने।</w:t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परिच्छेद-१५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बिबिध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१४५, विशेष परिस्थितिमा खरिद गर्ने सम्बन्धी व्यवस्था: (१) ऐनको दफा ६६ बमोजिम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गर्दा सार्वजनिक निकायले खरिदको आवश्यकताको लिखित विवरण, गुणस्तर, परिमाण, शर्त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कार्य सम्पन्न गर्ने अवधि जस्ता विवरण तयार गरी आकस्मिक परिस्थितिको सामना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आवश्यक परिमाण र समयावधिका लागि मात्र यथासम्भव प्रतिस्पर्धा गराई वा एउटा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मात्र निर्माण व्यवसायी, आपूर्तिकर्ता, परामर्शदाता वा सेवा प्रदायकसँग लिखित दरभाउ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लिई स्वच्छ र उचित मूल्यको लागि वार्ता गरी खरिद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५.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खरिद गरिएको भएमा देहायका कुरा खुल्ने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नियम १४९ बमोजिमको अभिलेखमा राख्नु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विशेष परिस्थिति सम्बन्धी विवरण,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तत्काल खरिद नगर्दा सार्वजनिक सुरक्षा, हित तथा सामुदायिक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स्वास्थ्यमा पर्ने संकट,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खरिदका अन्य विधि अपनाउन नसकिने कारण र आधार।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 सार्वजनिक निकायले दश लाख रूपैया भन्दा बढी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रकमको खरिद गरेको भएमा त्यस्तो निकायले त्यसरी खरिद भएको विवरणको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सूचना प्रकाशन गर्नु पर्नेछ र सोको जानकारी सार्वजनिक खरिद अनुगमन कार्यालयलाई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५(उइक) उपनियम (१) बमोजिमको कार्यालय स्थापना भई नसकेको अवस्थामा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ऐनको दफा २ को खण्ड (ख) को उपखण्ड (१) बमोजिमको केन्द्रीय स्तरका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खुला बोलपत्रको - माध्यमद्वारा संरचनात्मक सम्झौता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अत्यावश्यक औषधीजन्य मालसामान तथा कार्यालय संचालनको लागी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मसलन्द वा स्टेशनरी खरिद गर्न सक्नेछ। यस्तो खरिद कारवाहीको बोलपत्र सम्बन्धि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 तथा संरचनात्मक खरिद सम्झौताको नमुना सार्वजनिक खरिद अनुगमन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कार्यालयबाट स्वीकृत भए बमोजिम हुनेछ।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11१४५क. ...........: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०१ ४५ख. .................: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०१६: विद्युतीय संचार माध्यमको प्रयोग: (१) सार्वजनिक खरिद अनुगमन कार्यालयले ऐनको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दफा ६९ को प्रयोजनको लागि एउटा मात्र पोर्टल रहने गरी विद्युतीय खरिद प्रणालीको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स्थापना, सञ्चालन र व्यवस्थापन गर्नेछ।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७०(२) ....................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|| सोह्रौं संशोधनद्वारा खारेज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‘ सातौ संशोधनद्वारा BT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चौथो संशोधनद्वारा संशोधित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 छैठौं संशोधनद्वारा झिकिएको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सार्वजनिक निकायले खरिद कार्य wet उपनियम (१) बमोजिम स्थापना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विद्युतीय खरिद प्रणालीको पोर्टलमा दर्ता भई खरिद कारबाही सञ्चालन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सार्वजनिक खरिद अनुगमन कार्यालयले विद्युतीय खरिद प्रणालीबाट 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खरिदको कार्यविधि, प्रणाली र यसका अन्तरनिहित सिद्धान्त समय समयमा जारी गर्नेछ।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१४७. मूल्याङ्कन समितिः (१) ऐनको दफा ७१ बमोजिमको मूल्याङ्कन समितिको गठन देहाय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हुनेछः-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सार्वजनिक निकायका प्रमुख वा निजले तोकेको वरिष्ठ अधिकृत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(सम्भव भएसम्म प्राविधिक कर्मचारी) -अध्यक्ष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सम्बन्धित सार्वजनिक निकायको आर्थिक प्रशासन शाखा प्रमुख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विषयसँग सम्बन्धित प्राविधिक विशेषज्ञ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(सम्भव भएसम्म अधिकृतस्तर)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सार्वजनिक निकायमा कानून अधिकृतको दरबन्दी रहेको भए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 सार्वजनिक निकायको कानून अधिकृत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खरिद एकाईको प्रमुखले उपनियम (१) बमोजिमको समितिको सचिवको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रुपमा काम गर्नेछ।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बमोजिमको मूल्याङ्कन समितिले सार्वजनिक निकायका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प्रमुखको स्वीकृति लिई सरकारी वा गैर सरकारी क्षेत्रका विषय विशेषज्ञलाई आफ्नो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बैठकमा आमन्त्रण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(१) बमोजिमको समितिलाई परामर्शदाताको सहयोग आवश्यक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 स्वीकृत कार्यक्रम र बजेटको अधीनमा रही सार्वजनिक निकायले ऐन र यस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नियमावलीको कार्यविधि अपनाई परामर्शदाता नियुक्त गरी दिन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उपनियम (१) बमोजिमको समितिले दरभाउपत्र, बोलपत्र वा प्रस्ताव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मूल्याङ्कन गर्ने काममा आफूलाई सहयोग गर्न उपसमिति गठन गर्न सक्नेछ।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मूल्याङ्कन समितिको सचिवले समितिको बैठकको माइन्यूट तयार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राख्नु पर्नेछ र समितिमा छलफल भएका सम्पूर्ण विषयको फाईल खडा गरी राख्नु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(७) मूल्याङ्कन समितिले आफ्नो कार्यविधि आफै निर्धारण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(८) मूल्याङ्कन समितिले यस नियममा उल्लेख भए बमोजिम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प्रमुख समक्ष मूल्याङ्कन प्रतिवेदन पेश गर्नु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१४८. दररेट निर्धारण समितिः “(१) प्रत्येक जिल्लामा पूरै जिल्लाभरी वा जिल्लाको कुनै भागमा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छुट्टै लागू हुने गरी निर्माण सामग्री र ढुवानीको दररेट, मेशिन तथा उपकरणको भाडा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कामदारको ज्याला निश्चित गर्न देहायका सदस्यहरु रहेको दररेट निर्धारण समिति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रहनेछः-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प्रमुख जिल्ला अधिकारी - अध्यक्ष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(ख)जिल्ला समन्वय समितिले तोकेको जिल्ला समन्वय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समितिको सदस्य एक जना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जिल्ला समन्वय अधिकारी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Ware, eT तथा लेखा नियन्त्रक कार्यालय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प्रतिनिधि, नेपाल निर्माण व्यवसायी महासङ्घ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प्रतिनिधि, उद्योग वाणिज्य सङ्घ -सदस्य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प्रमुख जिल्ला अधिकारीले तोकेको प्राविधिक कर्मचारी - सदस्य-सचिव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दररेट निर्धारण समितिले निर्माण सामग्री वा ढुवानीको दररेट निर्धारण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बजार दरको आधारमा निर्धारण गर्नु पर्नेछ। यसरी निर्धारण गरिने दररेट “असार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मसान्तभित्र निर्धारण गरी सक्नु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कुनै आर्थिक वर्षमा निर्माण सामग्री वा ढुवानीको दररेट साविक मूल्यमा दश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प्रतिशत भन्दा बढी बढ्न गएमा समितिले सोही बमोजिम निर्धारण गर्न 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(2) यस नियम बमोजिम दररेट निर्धारण गर्दा सो जिल्लासँग सिमाना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जोडिएका जिल्लाको दररेट निर्धारण समितिले निर्धारण गरेको दररेट समेतलाई आधार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दररेट निर्धारण समितिले प्रत्येक वर्ष जिल्लामा चलन चल्तीमा रहेका ढुवानी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साधनको ढुवानी दर समेत तोकिदिनु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यस नियम बमोजिम निर्धारित दररेटको सूचना सम्बन्धित प्रमुख जिल्ला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अधिकारीले आफ्नो जिल्लाभित्रका सबै कार्यालयहरुमा पठाई सोको जनाउ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अनुगमन कार्यालय, महालेखा परीक्षकको कार्यालय र सम्बन्धित कोष तथा लेखा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नियन्त्रक कार्यालयलाई दिनु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दररेट निर्धारण समितिको बैठक सम्बन्धी कार्यविधि समिति आफैले निर्धारण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 बमोजिम हुनेछ।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१४९. खरिद कारबाहीको अभिलेखः (१) सार्वजनिक निकायले हरेक खरिद कारबाहीको निम्ति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छुट्टै फाइल खडा गरी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सार्वजनिक निकायले उपनियम (१) बमोजिमको फाइलमा अन्य कागजातका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अतिरिक्त देहायका कागजातहरु राख्नु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सम्झौता फाइलको पञ्जिका,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बोलपत्र वा पूर्व योग्यताको लागि गरिएको आव्हानको सूचना,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बोलपत्र, पूर्व योग्यता वा प्रस्ताव आव्हान सम्बन्धी कागजातहरु,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बोलपत्र सम्बन्धी कागजात, पूर्व योग्यता सम्बन्धी कागजात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प्रस्ताव सम्बन्धी कागजात सम्बन्धमा बोलपत्रदाताले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स्पष्टीकरणको लागि गरेको अनुरोध र सो सम्बन्धमा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सबै सहभागी बोलपत्रदाता वा प्रस्तावदाताहरुलाई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पठाएको जवाफ,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बोलपत्रदाता वा परामर्शदातासँग गरिएको बोलपत्र पेश गर्नु पूर्वको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बैठकको माइन्यूट र सार्वजनिक निकायले सो माइन्यूटको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छैठौं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प्रतिलिपि सबै सहभागी बोलपत्रदाता वा प्रस्तावदाताहरुलाई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पठाएको प्रमाण,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बोलपत्र खोल्दाको माइन्यूट,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बोलपत्रको मूल प्रति,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बोलपत्र मूल्याङ्कन समितिले बोलपत्र मूल्याङ्कनको सिलसिलामा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प्रस्तावदातालाई सोधेको प्रश्न र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 वा प्रस्तावदाताबाट सार्वजनिक निकायलाई पठाएको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जवाफ,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(झ) पूर्व योग्य भएका बोलपत्रदाताको योग्यता मूल्याङ्कनको प्रतिवेदन,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पूर्व योग्य बोलपत्रदाताको सूची,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(ट) वार्ता गरिएको भए सोको माइन्यूट,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(ठ) सफल बोलपत्रदातालाई पठाइएको स्वीकृतिको प्रारम्भिक सूचनाको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प्रतिलिपि,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(ड) असफल बोलपत्रदाताहरुलाई पठाइएको सूचनाको प्रतिलिपि,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(ढ) खरिद सम्बन्धमा प्रकाशित सबै सूचना,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(ण) सार्वजनिक निकायका प्रमुख समक्ष र पुनरावलोकन समिति समक्ष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दिएको निवेदन र सोका सम्बन्धमा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निकायले पेश गरेको राय प्रतिक्रिया, जानकारी तथा सो सम्बन्धमा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भएको निर्णय,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(त) खरिद सम्झौता,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(थ) प्रगति प्रतिवेदन, इन्भ्वाइस र निरीक्षण प्रतिवेदन जस्ता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सम्झौताको कार्यान्वयनसँग सम्बन्धित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(द) खरिद सम्झौतामा संशोधन गरिएको भए सो सम्बन्धी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(ध) मालसामान प्राप्ति, निरीक्षण र स्वीकृति लगायतका कागजात,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(न) निर्माण व्यवसायी, आपूर्तिकर्ता, परामर्शदाता वा सेवा प्रदायकसँग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भएका सम्पूर्ण पत्राचार,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(प) सब-कन्ट्याक्टरको अनुरोध र सो सम्बन्धमा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दिएको जवाफ,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(फ) मूल्याङ्कन प्रतिवेदन र सोसँग सम्बन्धित सम्पूर्ण कागजात,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(ब) खरिद सम्झौता सम्बन्धी विवाद समाधान गर्न भएको कारबाहीसँग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कागजात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(१) बमोजिमको अभिलेख खरिद कारबाही टुंगो लागेको कम्तीमा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सात वर्षसम्म सुरक्षित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यस नियम बमोजिम अभिलेख राख्दा यस नियमावलीमा त्यस्तो अभिलेखको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ढाँचा निर्धारण गरिएकोमा सोही बमोजिम र ढाँचा निर्धारण नभएकोमा सार्वजनिक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अनुगमन कार्यालयले निर्धारण गरेको ढाँचा बमोजिम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(५) यस नियम बमोजिम अभिलेख राख्दा सार्वजनिक निकायले प्रत्येक भौतिक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सम्पतिको अभिलेख राख्नु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(६) उपनियम (५) बमोजिम अभिलेख राख्दा त्यस्तो सम्पतिको मूल्य पचास लाख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रूपैयाभन्दा बढी रहेछ भने सो सम्पतिको लागत मूल्य, हासकट्टी र मर्मत सम्भार खर्च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सहितको विवरण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(gH) सार्वजनिक खरिद अनुगमन कार्यालयले खरिद सम्झौताको अभिलेख राख्ने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प्रयोजनको लागि विद्युतीय अभिलेख प्रणाली स्थापना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(gq) सार्वजनिक निकायले निर्माणसँग सम्बन्धित खरिद सम्झौता गरेपछि सोको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संक्षिप्त विवरण प्रमाणित गरी उपनियम (६क) बमोजिम स्थापना भएको विद्युतीय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प्रणालीमा प्रविष्टि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झ(६ग) उपनियम (ga) बमोजिम विद्युतीय प्रणाली तयार नभएसम्मको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उपनियम (६ख) बमोजिमको विवरण आफ्नो कार्यालयमा अभिलेख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राखी त्यस्तो विवरण सार्वजनिक खरिद अनुगमन कार्यालयमा पठाउनु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२(७) सार्वजनिक निकायले बोलपत्रको माध्यमबाट गरिने खरिद कार्यको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कार्यान्वयन भई सकेपछि सो कार्य सम्पन्न भएको संक्षिप्त विवरण प्रमाणित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एघारौं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नवौं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 वा सार्वजनिक खरिद अनुगमन कार्यालयको वेबसाइटमा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राखी सार्वजनिक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»१४९क. सूचीकृत व्यक्तिलाई प्राथमिकता दिनेः सम्बन्धित निर्माण व्यवसायीले निर्माण कार्यको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प्रचलित कानून बमोजिम रोजगार सेवा केन्द्रमा सूचीकृत भएका व्यक्तिलाई प्राथमिकता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१५०. अधिकार प्रत्यायोजन; (१) ऐन र यस नियमावलीमा व्यवस्था भएका लागत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संशोधन गर्ने, खरिद सम्झौता संशोधन गर्ने, खरिद सम्झौताको म्याद थप गर्ने र भेरिएशन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आदेश गर्ने अधिकार प्रत्यायोजन गर्न सकिने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मा उल्लिखित अधिकारहरु बाहेक यस नियमावली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 भएका अरु अधिकारहरु सो अधिकार प्रयोग गर्न अधिकार प्राप्त अधिकारीले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आफू मुनिको कुनै अधिकृतलाई प्रत्यायोजन गर्न 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(३) उपनियम (२) बमोजिम प्रत्यायोजन भएको अधिकारका सम्बन्धमा त्यसरी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 प्रत्यायोजन गर्ने अधिकारीको उत्तरदायित्व रहिरहनेछ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(४) उपनियम (२) बमोजिम अधिकार प्रत्यायोजन गर्ने अधिकारीले आफूले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प्रत्यायोजन गरेको अधिकार बमोजिम भए गरेका कामको सम्बन्धमा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अधिकारीबाट समय समयमा आवश्यक जानकारी लिई राख्नु पर्नेछ।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१५१. ढाँचा तोक्न सक्नेः सार्वजनिक अनुगमन कार्यालयको सिफारिसमा नेपाल सरकारले नेपाल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राजपत्रमा सूचना प्रकाशन गरी मालसामानको लागत अनुमान, परामर्श सेवाको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अनुमान; अन्य सेवाको लागत अनुमान लगायत यस नियमावली बमोजिमको कुनै विषयको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ढाँचा तोक्न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१५२. अनुसूचीमा हेरफेर वा थपघटः नेपाल सरकारले नेपाल राजपत्रमा सूचना प्रकाशन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अनुसूचीमा आवश्यक थपघट वा हेरफेर गर्न सक्नेछ।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१५३. खारेजी तथा बचाउः (१) आर्थिक प्रशासन सम्बन्धी नियमावली, २०५६ को परिच्छेद-७,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८, १३ र १७ खारेज गरिएका छन्‌।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(२) उपनियम (१) बमोजिम खारेज गरिएका व्यवस्था बमोजिम भए गरेका काम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कारबाही यसै नियमावली बमोजिम भए गरेको मानिनेछ।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 नवौं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«अनुसूची-१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१० को उपनियम (७)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कार्यको लागत अनुमानको ढाँचा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आइटमको दररेट निकाल्ने तरिकाः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श्रमिकहरुको खर्च .........................२:::२::२०:२२:२२२:२२२:२:२::::. (क)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सामाग्रीको खर्च ........................२१.२१२२०२२१०२१२.२१०२.२१:०...०. (ख)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यान्त्रिक उपकरणको भाडा (तैल्य पदार्थ सहित) (ग)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आइटमको दररेट (H+ G+ ग) = (घ)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ओभरहेड (घ को १५ प्रतिशत) = ०.१५ x 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दररेट (ङ) = १.१५ x 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लागत अनुमान निकाल्ने तरिकाः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क्र.सं. आइटम एकाइ आइटमको . आइटमको | आइटमको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दररेट जम्मा परिमाण | जम्मा खर्च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आइटम (१) (4) तट) (च) ५(ट)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आइटम (२) (छ) (6) (छ) (6)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डे आइटम (३) @) (ड) (ज) x (S)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इत्यादि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जोड (व) = (xt + छठ - Wx Se .....)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वर्क चार्ज स्टाफ खर्च -(व) को २ प्रतिशत = ०.०२० xq)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सानातिना अन्य खर्च -(व) को २ प्रतिशत = ०.०२० x(a)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लागत अनुमान अङ्क (त) = १.०४ x (4)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बोलपत्रको अङ्कलाई तुलना गर्दा लागत अनुमान अङ्क (a) लाई मानिनु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उपर्युक्त अनुसार लागत अनुमान तयार गरिसकेपछि आयोजना / कार्यक्रमको बजेट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ब्यवस्थापनको लागि आवश्यकता अनुसार लागत अनुमानमा मूल्य समायोजन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कन्टिन्जेन्सी बापत दश प्रतिशतले र फिजिकल कन्टिन्जेन्सी बापत दश प्रतिशतले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 / कार्यक्रमको जम्मा लागतमा थप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वर्क चार्ज, स्टाफ खर्च, सानातिना अन्य खर्च र फिजिकल कन्टिन्जेन्सी खर्च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सन्दर्भमा सम्बन्धित मन्त्रालय वा केन्द्रीय निकायबाट कार्यविधि स्वीकृत गराई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आयोजना / कार्यक्रमको लागत अनुमान: स्वीकृति र खरिद विधि छनौट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प्रयोजनका लागि जोड (व) मा मूल्य अभिवृद्धि कर र विभिन्न कन्टिन्जेन्सीहरु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जोडी हुन आउने कुल लागत अनुमानलाई मानिनेछ।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ATTA.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१२ को उपनियम (४)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सेवाको लागत अनुमानको ढाँचा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खर्च शीर्षक (क) एकाइ | शीर्षकको प्रति | शीर्षकको शीर्षकको जम्मा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| इकाइ दर (ग) |।जम्मा लागत (ङ)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परिमाण (घ)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शीर्षक (१) (ङ१) -(गशघ)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जनशक्तिको पारिश्रमिक(ङ१)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शीर्षक (२)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+ (SX) -(गश््घ)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भ्रमण, बसोबास, मालसामान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उपकरण वा सेवा लगायतका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सोधभर्ना हुने खर्च (Fz)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शीर्षक (३)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(ङ३) -(गश््घ)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तालिम, गोष्ठी, कागजात छपाई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अनुवाद लगायतका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फुटकर खर्च (ङउ३)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लागत अनुमान (च) (a) =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(SY )+ (Sr )4+ (SB 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व्यवस्थापन खर्च (छ) -(च«०.०४)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(चार प्रतिशत) (छ)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कूल लागत अनुमान अङ्क (ज) -(चम्छ)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(at)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बोलपत्रको तुलनाको लागि जम्मा लागत अनुमान अङ्क (च) SAT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छैठौं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पारिश्रमिक खर्च (ङ१), सोधभर्ना हुने खर्च (SX) र अन्य फुटकर खर्च (ङ३) 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विस्तृत विवरण तयार गरी यस लागत अनुमान फारामको साथमा राखी प्रस्तुत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उपर्युक्त अनुसार लागत अनुमान तयार गरिसकेपछि बजेट व्यवस्थापनको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आवश्यकता अनुसार जम्मा लागत अनुमानमा मूल्य समायोजन कन्टिन्जेन्सी बापत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दश प्रतिशतले, विभिन्न कर बापत दश प्रतिशतले र मूल्य अभिवृद्धि कर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थप गरी कूल लागत अनुमान अङ्क कायम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परामर्श सेवाको लागत अनुमान स्वीकृति र खरिद विधि छनौट गर्ने प्रयोजनका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जोड (च) मा मूल्य अभिवृद्धि कर र बिभिन्न कन्टिजेन्सीहरु तथा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कार्यालयको व्यवस्थापन खर्च जोडी हुन आउने कुल लागत अनुमानलाई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मानिनेछ।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कार्यालय व्यवस्थापन खर्च गर्ने सन्दर्भमा सम्बन्धित मन्त्रालय वा केन्द्रीय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निकायबाट कार्यविधी स्वीकृत गराई सो अनुसार खर्च गर्नु पर्नेछ।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अनुसूची-१ख.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१० को उपनियम (८)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डिजाइन र निर्माण सम्झौताको माध्यमबाट गरिने निर्माण कार्यको लागत अनुमानको ढाँचा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आइटमको दररेट निकाल्ने तरिका: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श्रमिकहरूको खर्च .........................:..१२२२::२१२२:२२१२२२:२०:२:२२:.. क)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सामग्रीको खर्च css (ख)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यान्त्रिक उपकरणको भाडा (तैल्य पदार्थ सहित) (ग)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आइटमको दररेट (H+ G+ ग) = (घ)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ओभरहेड (घ को १५ प्रतिशत) = ०.१५ x 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दररेट (ङ) = १.१५ x 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लागत अनुमान निकाल्ने तरिका: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wa. | आइटम एकाइ आइटमको आइटमको आइटमको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दररेट . जम्मा परिमाण | जम्मा खर्च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आइटम (१) (च) (&lt;) (4) x(d)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आइटम (२) (छ) (S) (छ) x (&amp;)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डे आइटम (३) (ज) (ड) (ज) x (S)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 इत्यादि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जोड (व) = (xt + छठ - जड - .....)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वर्क चार्ज स्टाफ खर्च - (a) को २ प्रतिशत = ०.०२० x(a)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सानातिना अन्य खर्च -(व) को २ प्रतिशत = ०.०२० x 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मूल्य समायोजन कन्टिन्जेन्सी -(व) को १० प्रतिशत = ०.१० x 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फिजिकल कन्टिन्जेन्सी -(व) को १० प्रतिशत = 0.90 x(a)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लागत अनुमान अङ्क (त) = १.२४ x (4)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बोलपत्रको अङ्कलाई तुलना गर्दा लागत अनुमान जोड (a) लाई मान्नु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आयोजनाको भौगर्भिक अध्ययन सहितको डिजाइन प्रतिवेदनका लागि लाग्ने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शुल्क समेत लागत अनुमानमा समावेश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वर्क चार्ज, स्टाफ खर्च, सानातिना अन्य खर्च र फिजिकल कन्टिन्जेन्सी खर्च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सन्दर्भमा सम्बन्धित मन्त्रालय वा केन्द्रीय निकायबाट कार्यविधि स्वीकृत गराई गर्नु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आयोजना /कार्यक्रमको लागत अनुमान स्वीकृति र खरिद विधि छनौट गर्ने प्रयोजनका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लागि जोड (व) मा मूल्य अभिवृद्धि कर र विभिन्न कन्टिन्जेन्सीहरू जोडी हुन आउने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रकमलाई कुल लागत अनुमान मानिनेछ।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अनुसूची-१ग.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१० को उपनियम (८)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ई,पी.सी. सम्झौताको माध्यमबाट गरिने निर्माण कार्यको लागत अनुमानको ढाँचा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आइटमको दररेट निकाल्ने तरिकाः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श्रमिकहरूको खर्च ..........................२::२२२::२२२:२२२:::२::. क)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सामाग्रीको खर्च ........................:..::..१....२..... ख)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यान्त्रिक उपकरणको भाडा (तैल्य पदार्थ सहित ) ................ (ग)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आइटमको दररेट (H+G+T) -(घ)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बोलपत्रदाताको ओभरहेड (घ को १५ प्रतिशत) = ०.१५ x (a)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दररेट (ङ) = १.१५ ५(घ)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लागत अनुमान निकाल्ने तरिकाः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क.सं. | आइटम | एकाइ आइटमको जम्मा | आइटमको जम्मा | आइटमको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दररेट परिमाण जम्मा खर्च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आइटम (=) (c) (4) x (ट)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 (१) (छ) छठ) (छ) x छ)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डे आइटम (ज) (ड) (ज) x (ड)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we (२)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आइटम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(3)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इत्यादी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कुल लागत अनुमान (व) = (Ax C+ Fx S+ Ax Ft .....)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दुई वर्षभन्दा बढी सम्झौता अवधिको खरिदका लागि देहाय बमोजिम समायोजन गरी 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 (व') तयार गर्नु पर्ने: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व'- व (१ + ढ/१००)०२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ढ- बिगत दश वर्षमा प्रत्येक वर्षको मुद्रास्फिति दरको औसत (स्रोतः नेपाल राष्ट्र बैङ्कको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उपभोक्ता मूल्य सूचकाङ्क)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 = आयोजना अवधि (वर्ष)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© चौधौं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उदाहरण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"ढ" निकाल्ने तरिका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वर्ष ag, | at, | वर्ष | at, | वर्ष, | at, | ah. | ate | ate | वर्ष१०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मुद्रास्फिति ढ१ | te | Se) ढ४ | Gy | Ge | ढ७ | ढद | Se | Tyo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ढ = (ढ१- Set ....... + ढ१०) /१०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वर्क चार्ज स्टाफ खर्च - (व) को २ प्रतिशत = ०.०२० x (व)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सानातिना अन्य खर्च - (व') को २ प्रतिशत = 0.020 x (क)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जम्मा लागत इष्टिमेट अङ्क (त) = १.०४%(व)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PSG: बोलपत्रको अङ्कलाई तुलना गर्दा लागत अनुमान अङ्क (A) लाई मान्नु TE |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१६ को उपनियम ३ को “खण्ड (च)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सरकार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............०.०.... मन्त्रालय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............,:०:०.,....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प्रतितपत्र अभिलेख खाता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खाता पाना नं.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सि.नं. | प्रतितपत्र | प्रतितपत्र | रकम | विषय | अवधि | प्रतितपत्र [बन्द [म्याद थप बन्द पेश्की |सामान उत्पत्ति भएको | कैफियत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खोलिने नं. र खोलेको हुने गरेको मिति भएको | खाता ; देश | उत्पादन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फर्मको | मिति बैङूकको मिति मिति पाना नं. मिति र मोडेल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नाम नाम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ठेगाना lied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= चढाउनेको नाम AT: _ प्रमाणित नाम थरः-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सहीः- सहीः-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मितिः- मितिः-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चौथो संशोधनद्वारा संशोधित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“अनुसूची-२क.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१८ को उपनियम (१)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मौजुदा सूचीमा दर्ता हुनका लागि दिइने निवेदनको ढाँचा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श्री कार्यालय प्रमुखज्यू मिति,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NR: CITC}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विषयः मौजदा सुचीमा दर्ता गरी पाउँ।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खरिद नियमावली, २०६४ को नियम १८ को उपनियम (१) बमोजिम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तपशिलमा उल्लिखित विवरण अनुसारको पुष्ट्याई गर्ने कागजात संलग्न गरी मौजुदा सूचीमा दर्ता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 यो निवेदन पेश गरेको छु।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तपशिल: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१. मौजुदा सूचीको लागि निवेदन दिने व्यक्ति, संस्था, आपूर्तिकर्ता, निर्माण व्यवसायी, परामर्शदाता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सेवा प्रदायकको विवरणः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पत्राचार गर्ने ठेगानाः (घ) मुख्य व्यक्तिको नामः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टेलिफोन नं. (च) मोवाईल नं.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२. मौजुदा सूचीमा दर्ता हुनको लागि निम्न बमोजिमको प्रमाणपत्र संलग्न गर्नुहोला।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संस्था वा फर्म दर्ताको प्रमाणपत्र छ [छैन [ ]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नविकरण गरिएको छ [छैन [_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मूल्य अभिवृद्धि कर वा स्थायी लेखा नम्वर दर्ताको प्रमाणपत्र aL_] छैन _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कर चुक्ताको प्रमाणपत्र छ[_.] छैन CL]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कुन खरिदको लागि मौजुदा सूचीमा दार्ता हुन निवेदन दिने हो, सो कामको लागि इजाजत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पत्र आवश्यक पर्ने भएमा सो को प्रतिलिपि छ[___छैन । |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३. सार्वजनिक निकायबाट हुने खरिदको लागि दर्ता हुन चाहेको खरिदको प्रकृतिको विवरण 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(क)मालसामान आपूर्तिः (ख) निर्माण कार्यः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(मालसामानको प्रकृति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उल्लेख गर्ने)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परामर्श सेवाः (घ) अन्य सेवाः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(परामर्श सेवाको प्रकृति (अन्य सेवाको प्रकृति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उल्लेख गर्ने) उल्लेख गर्ने)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निवेदन दिएको मितिः | फर्मको छापः निवेदकको नामः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आ. व. हस्ताक्षर: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“अनुसूची-२ख.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१८ को उपनियम (२)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मौजुदा सूचीमा दर्ता भएको निस्साको ढाँचा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सरकार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....... मन्त्रालय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2.2... विभाग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श्री ........................:...........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मौजुदा सूचीमा दर्ता भएको प्रमाण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W074.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सूची दर्ता नं.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Doce Te यस जिल्ला स्थित सरकारी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कार्यालयहरूमा आर्थिक वर्ष का लागि........................,निमार्ण कार्य / सेवा /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उपलब्ध गराउने प्रयोजनार्थ मौजुदा सूचीमा सूचीकृत हुन पाउँ भनी मिति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settee AL यस कार्यालयमा निवेदन प्राप्त हुन आएको मौजुदा सूचीमा दर्ता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 निस्सा / प्रमाण उपलब्ध गराइएको 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दर्ता गर्ने अधिकारीको,-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नामः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Ue: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मितिः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दस्तखतः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“अनुसूची-२ग.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१८ को उपनियम (३)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मौजुदा सूचीको अभिलेख दर्ता पुस्तिकाको ढाँचा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सरकार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....... मन्त्रालय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...................... विभाग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श्री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मौजुदा सूचीको अभिलेख दर्ता पुस्तिका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(आर्थिक वर्ष ...........)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सि.नं. दर्ता नं. दर्ता मिति व्यक्ति / फर्मको विवरण कामको विवरण (निर्माण, | मालसामान / | कैफियत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नाम Seas सम्पर्क न. | मालसामान, परामर्श सेवा, सेवाको प्रकृति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व्यक्ति गै.स.स.,अन्य सेवा 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ठ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अनुसूची-३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२१ को उपनियम (१) “र नियम २१क. को उपनियम (१)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वा अन्य सेवाको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वा अन्य सेवा खरिद गर्दा देहाय बमोजिमको सम्झौता मध्ये कुनै एक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गरी खरिद गर्न सकिनेछ:ः-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खास मालसामान वा अन्य सेवा आपूर्ति सम्झौता: कुनै खास कामको लागि आवश्यक पर्ने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कच्चा पदार्थ, उपकरण, फर्मास्युटिकल्स, औषधि, औजार वा अन्य यस्तै विशेष प्रकृतिका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मालसामान खरिद गर्नको लागि खास मालसामान वा अन्य सेवा आपूर्ति सम्झौता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संरचनात्मक वा एकाई दर सम्झौता: खरिद सम्झौतामा उल्लिखित मालसामान वा अन्य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 सार्वजनिक निकायले माग गरेको समयमा खरिद सम्झौतामा उल्लिखित दर र शर्त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एक वा एक भन्दा बढी आपूर्तिकर्ताबाट प्राप्त गर्ने व्यवस्था गर्नको लागि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संरचनात्मक वा एकाई दर सम्झौता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 सम्झौतामा सार्वजनिक निकायले खरिद गर्ने मालसामान वा अन्य सेवाको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न्यूनतम र अधिकतम परिमाण खुलाउनु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बहुवर्षीय सम्झौता: देहायको अवस्थामा बहुवर्षीय सम्झौता गर्न सकिनेछः-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वार्षिक खरिद सम्झौता गरी खरिद गर्नु भन्दा बहुवर्षीय सम्झौता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खरिद गर्दा सार्वजनिक निकायलाई सारभूत रुपमा लाभ हुने 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सम्झौताको अवधिमा खरिदको परिमाण सारभूत रुपमा थपघट नहुने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भएमा,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खरिद सम्झौता अवधिभर खरिद गरिने मालसामानको डिजाइन परिवर्तन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नहुने भएमा,र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मालसामान आपूर्तिसँग सम्बन्धित प्राविधिक जोखिम बढी नभएमा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© चौधौं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७ चौधौं संशोधनद्वारा झिकिएको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154%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डिजाइन, आपूर्ति र जडान सम्झौता: ठूला पावर प्लान्ट वा पम्पीङ स्टेशन जस्ता उच्च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जटिल प्रविधि युक्त मालसामानको डिजाइन गर्ने, निर्माणस्थलमा आपूर्ति गरी जडान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परीक्षण सञ्चालन गर्ने र त्यस्तो मालसामानको सञ्चालन गर्न सम्बन्धित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निकायका कर्मचारीलाई आवश्यकतानुसार तालिम दिने व्यवस्था गर्न डिजाइन, आपूर्ति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जडान सम्झौता गर्न सकिनेछ। यस्तो सम्झौता डिजाइन, आपूर्ति र जडान कार्य मध्ये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दुई कार्य गर्नको लागि समेत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टर्न की सम्झौताः मलखाद उत्पादन गर्ने, दुग्ध प्रशोधन गर्ने जस्ता उच्च प्रविधियुक्त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औद्योगिक प्लान्टको कार्यसम्पादन क्षमता उल्लेख गरी त्यस्तो प्लान्टको डिजाइन, आपूर्ति,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र जडान कार्य खरिद सम्झौतामा उल्लेख भए बमोजिम सम्पन्न गरी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निकायलाई हस्तान्तरण गर्ने व्यवस्था गर्नको लागि टर्न की“सम्झौता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नोटः खण्ड (क), (ख), (घ) र (ङ) बमोजिमका सम्झौता बहुवर्षीय सम्झौता समेत हुन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*(q) डिजाईन, आपूर्ति, जडान र मर्मत सम्भार सम्झौता: ठूला बोइलर, ठूला पावर प्लान्ट, पम्पिङ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स्टेशन, टर्बाइन, रज्जुमार्ग, रेलमार्ग, केबलकार, एसेम्बलीलाइन, औद्योगिक प्लान्ट जस्ता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उच्च वा जटिल प्रविधि युक्त .मालसामानको डिजाइन गर्ने, निर्माण स्थलमा आपूर्ति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जडान गर्ने, परीक्षण सञ्चालन गर्ने, त्यस्तो मालसामानको सञ्चालन गर्न सम्बन्धित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निकायका कर्मचारीलाई आवश्यकता अनुसार तालिम दिने र त्यस्तो संरचनाको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 सम्भार समेत गर्ने व्यवस्था गर्न डिजाइन, आपूर्ति, जडान र मर्मत सम्भार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 चौथो संशोधनद्वारा थप।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अनुसूची-४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२२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कार्यको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कुनै निर्माण कार्य गराउनको लागि देहायको सम्झौता मध्ये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 सम्झौता गर्न सक्नेछ:-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एकाई दर सम्झौता: निर्माण कार्यको परिमाण सम्झौता हुँदाका बखत यकिन नभएको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प्रति एकाई कार्य बिल अफ क्वान्टिटीमा उल्लिखित दरमा गराउने व्यवस्था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एकाई दर सम्झौता गर्न सकिनेछ। यस्तो एकाई दरमा बोलपत्रदाताले प्रस्तावित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सम्पन्न गर्न आवश्यक पर्ने सामग्री, श्रम र अन्य कुरा समावेश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यस सम्झौता बमोजिम भएको काम वापत भुक्तानी गर्दा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निर्माणस्थलको नाप जाँचबाट यकिन भएको निर्माण कार्यको परिमाणलाई प्रति एकाई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दरले गणना गरी हुन आउने रकम भुक्तानी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एकमुष्ट रकम सम्झौता: भूमिगत पानीको पाइपलाइन जडान जस्ता नाप जाँच गर्न कठिन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हुने निर्माण कार्य वा पुलको संरचना जस्ता नाप जाँच गर्न सकिने निर्माण कार्य गराउन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एकमुष्ट रकम सम्झौता गर्न सकिनेछ। यो सम्झौता गर्दा निर्माण कार्य सम्बन्धी सबै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प्रकारका जोखिम र दायित्व निर्माण व्यवसायीमा रहने गरी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तर सम्झौता भई निर्माण कार्य सुरु भएपछि सार्वजनिक निकायले निर्माणमा कुनै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किसिमको: परिवर्तन गर्न आदेश दिएको कारणले निर्माण व्यवसायीको आर्थिक दायित्व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वृद्धि भएमा त्यस्तो दायित्व सार्वजनिक निकायले व्यहोर्नु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लागत सोधभर्ना सम्झौता: निर्माण व्यवसायीले एकाई दर सम्झौता बमोजिम काम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मञ्जुर नगर्ने वा गर्न नसक्ने ठूलो जोखिमयुक्त र काम गर्ने परिस्थिति पूर्वानुमान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नसकिने प्रकृतिको निर्माण कार्य गराउनका लागि लागत सोधभर्ना सम्झौता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 यो सम्झौता गरी गरिने निर्माण कार्य वापत निर्माण व्यवसायीलाई भुक्तानी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दिंदा निजले त्यस्तो निर्माण कार्य गर्दा गरेको वास्तविक खर्च, सो कार्यको शिरोभार खर्च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स्वीकृत लागत अनुमानमा उल्लेख भएको मुनाफा थपी हुन आएको रकम भुक्तानी दिन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 यो सम्झौता गरी निर्माण कार्य गराउँदा सार्वजनिक निकायको प्रमुखले लागत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सोधभर्नाको अधिकतम रकमको सीमा निर्धारण गर्नु पर्नेछ र सो सीमा भन्दा बढी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सोधभर्ना दिनु पर्ने भएमा विभागीय प्रमुखको पूर्व स्वीकृति लिनु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समय र सामग्री दर सम्झौता: खरिद सम्झौता गर्ने समयमा कुनै निर्माण कार्यको मर्मत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सम्भार गर्न लाग्ने श्रम र सामग्रीको पूर्वानुमान गर्न नसकिने भई श्रमलाई समयको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र सामग्रीलाई एकाई दरको आधारमा गणना गरी काम गराउनको लागि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सामग्री दर सम्झौता गर्न सकिनेछ। यो सम्झौता गर्दा निर्माण व्यवसायीलाई देहाय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बमोजिम भुक्तानी हुने कुरा स्पष्टरुपमा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निर्माण व्यवसायीको श्रमलाई प्रतिघण्टा वा प्रति दिन वा प्रति महिनाको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विभाजन गरी हुन आएको रकममा शिरोभार खर्च र स्वीकृत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लागत अनुमानमा उल्लेख भएको मुनाफा जोड्दा हुन आउने रकम, 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खरिद सम्झौतामा उल्लिखित रकमको सीमाभित्र रही मर्मत सम्भार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लागेको सामग्रीको मूल्यको भुक्तानी रकम।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१(ङ) डिजाइन र निर्माण सम्झौता: सार्वजनिक निकायले मध्यम, ठूला र जटिल तथा विशेष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प्राविधिक क्षमता आवश्यक पर्ने सडक, सुरुङ्ग, सुरुङ्ग मार्ग, फ्लाई ओभर, पुल, सिँचाई,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जलस्रोत संरचना, नदी व्यवस्थापन, खानेपानी, ढल प्रशोधन, बहुतले भवन, जलविद्युत,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विमानस्थल, रङ्गशाला, सभागृह, आई.सि.टि. वा यस्तै प्रकृतिका सार्वजनिक निकायले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उपयुक्त ठानेका पूर्वाधार निर्माण सम्बन्धी आयोजनाका लागि डिजाइन र निर्माण (डिजाइन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एण्ड बिल्ड) सम्झौताका माध्यमबाट निर्माण कार्य गर्न सक्नेछ।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(च) व्यवस्थापन सम्झौता: निर्माण कार्यको गुणस्तर र सम्पन्न गर्ने अवधि सम्बन्धी कानूनी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एवं सम्झौताजन्य दायित्व सार्वजनिक निकायसँग खरिद सम्झौता गर्ने निर्माण व्यवसायीले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नै वहन गर्ने गरी त्यस्तो कार्य निजको सुपरिवेक्षण वा व्यवस्थापनमा विभिन्न सब-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कन्ट्याक्टरद्वारा गराउनका लागि व्यवस्थापन सम्झौता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 सम्झौता बमोजिमको कामको भुक्तानी सार्वजनिक निकायसँग सम्झौता गर्ने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व्यवसायीलाई मात्र दिइनेछ।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(छ) कार्यसम्पादनमा आधारित मर्मत सम्भार वा व्यवस्थापन सम्झौता: कुनै निर्माण कार्यको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मर्मत सम्भार वा व्यवस्थापन गर्न आवश्यक पर्ने उपकरण र विभिन्न एकाई जन्य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(आइटमवाइज) कार्य उल्लेख नगरी अन्तिम कार्यसम्पादन मात्र उल्लेख गरी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॥ चौधौं संशोधनद्वारा संशोधित 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गराउनको लागि कार्यसम्पादनमा आधारित सम्भार वा व्यवस्थापन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(ज) पिसबर्क सम्झौता: पटके रुपमा गराई रहनु पर्ने सानातिना सम्भार र मर्मत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 आवश्यक परेका बखत गराउनको लागि त्यस्तो निर्माण कार्यको मूल्य सूची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कायम गरी पिस वर्क सम्झौता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यस सम्झौताको अवधि सामान्यतया एक वर्ष भन्दा बढीको हुने छैन।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(a) निर्माण र मर्मत सम्भार सम्झौता: ठूला द्रुतमार्ग, ठूला जलाशय सहितको पावर प्लान्ट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पम्पिङ स्टेशन वा टर्बाइन, रज्जुमार्ग, रेलमार्ग, केबलकार वा यस्तै अन्य Gea वा जटिल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प्रविधियुक्त भौतिक संरचनाको निर्माण गर्न, परीक्षण सञ्चालन गर्ने, त्यस्तो संरचनाको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सञ्चालन गर्न सम्बन्धित सार्वजनिक निकायका कर्मचारीलाई आवश्यकता अनुसार तालिम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दिने र त्यस्तो संरचनाको मर्मत सम्भार समेत गर्ने व्यवस्था गर्न निर्माण र मर्मत सम्भार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२(ज) टर्नकी सम्झौता स्‌ ठूला द्रुतमार्ग, ठूला जलाशय सहितको पावर प्लान्ट वा पम्पिङ स्टेशन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वा टर्बाइन, रज्जुमार्ग, रेलमार्ग, केबलकार, उच्च प्रविधियुक्त पुल वा सडकमार्ग वा यस्तै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अन्य उच्च वा जटिल प्रविधियुक्त भौतिक संरचनाको निर्माण गर्न, परीक्षण सञ्चालन गर्ने,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त्यस्तो संरचनाको सञ्चालन गर्ने कार्य सम्पन्न गरी सार्वजनिक निकायलाई हस्तान्तरण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गर्ने व्यवस्था गर्नको लागि टर्नकी सम्झौता गर्न सकिनेछ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नट) ई.पी.सी. सम्झौता: सार्वजनिक निकायले ठूला, जटिल तथा विशेष प्राविधिक क्षमता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पर्ने सुरुङ्ग, सुरुङ्ग मार्ग वा फ्लाई ओभर जस्ता संरचना तयार गरी निर्माण गरिने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सडक, सिँचाइ, खानेपानी, जलविद्युत वा पुल जस्ता पूर्वाधार निर्माण सम्बन्धी आयोजना,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बिमानस्थल, रङ्गशाला, सभागृह जस्ता भौतिक संरचना निर्माण सम्बन्धी आयोजना, जटिल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प्लाण्ट जडान गर्नु पर्ने फोहोर व्यवस्थापन आयोजना, प्रशोधन केन्द्र वा त्यस्तै प्रकृतिका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उपयुक्त ठानेका अन्य पूर्वाधार आयोजना जस्ता कुनै निर्माण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सम्बन्धी आयोजनाको डिजाइन सहित ईन्जिनियरिङ्ग, खरिद तथा निर्माण चरणका कार्यहरू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तथा आवश्यकता अनुसार निर्धारित अवधिका लागि गर्नुपर्ने मर्मत सम्भार र सञ्चालन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समेत निर्माण व्यवसायीबाट गराउनको लागि ई.पी.सी. सम्झौता गर्न सक्नेछ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५ चौधौं संशोधनद्वारा थप।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अनुसूची-५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२३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 सेवाको खरिद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सार्वजनिक निकायले परामर्श सेवा खरिद गर्नको लागि देहायका सम्झौता मध्ये कुनै एक सम्झौता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गरी खरिद गर्न सक्नेछः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एकमुष्ट रकम area: Ta: सम्भाव्यता अध्ययन, आयोजनाको डिजाइन, बोलपत्र सम्बन्धी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कागजातको तयारी जस्ता स्पष्ट रुपमा पहिचान भएको, परामर्शदातामा न्यून जोखिम रहने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 गुणस्तर मापन सजिलैसँग गर्न सकिने कामको लागि परामर्श सेवा लिन एकमुष्ट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गर्न सकिनेछ। यो सम्झौतामा परामर्शदाताले निर्धारित समयावधि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भित्र कार्यक्षेत्रगत शर्तमा उल्लिखित प्राविधिक विशेषता भएको काम गरी सार्वजनिक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 समक्ष प्रतिवेदन पेश गर्नु पर्ने र सो वापत निजले सेवा शुल्क पाउने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समयवद्ध सम्झौता: निर्माण कार्यको सुपरिवेक्षण गर्ने, ठूला व्यवसायिक संस्थाको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व्यवस्थापन गर्ने वा बाँध, सुरुङ्ग जस्ता जटील संरचनाको डिजाइन गर्ने जस्ता परामर्श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सेवाको अवधि अनुमान गर्न नसकिने भएमा त्यस्तो कामको लागि समयवद्ध सम्झौता गर्न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सकिनेछ। यो सम्झौतामा परामर्शदाताको सेवा शुल्क देहाय बमोजिम तय हुने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पर्नेछ?:-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परामर्शदातालाई खरिद सम्झौता बमोजिमको काम गर्न वास्तविक रुपमा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लागेको समयले सम्झौतामा उल्लिखित पारिश्रमिकको दरलाई गुणन गरी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आउने रकम,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बिल भरपाई अनुसारको वास्तविक फुटकर खर्चको सोधभर्ना CHA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(ग) कार्य सम्पन्नताको आधारमा शुल्क दिइने सम्झौता: खरिद सम्झौतामा उल्लेख भएको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 गर्न परामर्शदातालाई आवश्यक परेको समयमा बोलाउने गरी वा निजले सम्पन्न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गरेको कार्यको आधारमा सेवा शुल्क दिने गरी परामर्श सेवा लिनु पर्दा कार्य सम्पन्नताको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आधारमा शुल्क दिइने सम्झौता गर्न सकिनेछ। यो परामर्शदाताको सेवा शुल्क त्यस्तो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सम्झौतामा उल्लेख भए बमोजिम हुनेछ।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(घ) प्रतिशतमा आधारित asia: मालसामान निरीक्षण गर्ने सेवा, आर्किटेक्टको सेवा,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सुपरिवेक्षण वा अनुगमन सेवा वा अन्य यस्तै प्रकृतिका सेवा खरिद गर्न प्रतिशतमा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आधारित सम्झौता गर्न सकिनेछ। यो सम्झौतामा परामर्शदातालाई सेवा शुल्क दिंदा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निर्माण कार्य वा आयोजनाको अनुमानित वा वास्तविक लागत वा खरिद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गरिएको वा निरीक्षण गरिएको मालसामानको लागतको प्रतिशत अनुसार दिइने कुरा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उल्लेख गर्नु पर्नेछ।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(ङ) सेवा समय निश्चित नभएको सम्झौता: निर्माण कार्य सञ्चालनमा ल्याउनका लागि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समयमा आवश्यक पर्ने सल्लाहकार, खरिद सम्झौता सम्बन्धी विवाद निरुपणकर्ता 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मध्यस्थकर्ता, संस्थागत सुधार वा खरिद सम्बन्धी परामर्शदाता, प्राविधिक समस्या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समाधानकर्ता जस्ता खास कामको सम्बन्धमा आवश्यक: परेको समयमा परामर्श सेवा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लिनको लागि सेवा समय निश्चित नभएको सम्झौता गर्न सकिनेछ।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यो सम्झौतामा देहायका कुरा उल्लेख गर्नु पर्नेछः-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(क) परामर्शदाताले सम्झौतामा उल्लिखित काम सार्वजनिक निकायलाई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आवश्यक परेको समयमा खरिद सम्झौतामा उल्लिखित दरमा गर्नु पर्ने,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(ख) परामर्शदातालाई काम गर्न वास्तविक रुपमा लागेको समयको आधारमा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पारिश्चमिक भुक्तानी गरिने |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-अनुसूची-५ क.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८७क.को उपनियम (२)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निजी क्षेत्रसँग प्रतिस्पर्धा गरी व्यापारिक कारोवार गर्ने सार्वजनिक निकायहरू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१. नेपाल दूर सञ्चार कम्पनी लिमिटेड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२. नेपाल खाद्य संस्थान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३. नेशनल ट्रेडिङ्ग लिमिटेड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४. नेपाल वायुसेवा निगम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५. जनक शिक्षा सामग्री केन्द्र लिमिटेड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६. नेपाल औषधि लिमिटेड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७. सिंहदरबार वैद्यखाना विकास समिति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८. जडीबुटी उत्पादन तथा प्रशोधन कम्पनी लिमिटेड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९. सुरक्षण मुद्रण केन्द्र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१०. साझा स्वास्थ्य सेवा</w:t>
      </w:r>
    </w:p>
    <w:p>
      <w:pPr>
        <w:spacing w:before="80" w:after="40"/>
      </w:pPr>
      <w:r>
        <w:rPr>
          <w:rFonts w:ascii="Noto Sans Devanagari" w:hAnsi="Noto Sans Devanagari" w:eastAsia="Noto Sans Devanagari"/>
          <w:b/>
          <w:sz w:val="21"/>
        </w:rPr>
        <w:t>११. नेपाल सरकारले नेपाल राजपत्रमा सूचना प्रकाशन गरी तोकेको अन्य सार्वजनिक निकाय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मिति 2053 103 ०४ नेपाल राजपत्रमा प्रकाशित सूचना बमोजिम अनुसुची हेरफेर।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अनुसूची-६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८८ को उपनियम (३)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सरकार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CE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......,..,,...,...,............ विभाग /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राशनको लागत अनुमान विवरण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राशन आवश्यक पर्ने कार्यालयः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कार्यालय रहेको स्थानः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सि.नं | खाधान्न | राशनको | एकाई | परिमाण | गत आ.व.को (ने.रा.बैङकको | स्थानीय | सम्बन्धित | स्वीकृत लागत अनुमान कैफियत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0 विवरण मल्य बजार उपजको _ “N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को विवरण | किसिम / स्वीकृति दर मूल्यसूची बजार कृषि ae प्रति एकाई [कुल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गणस्तर T] मल्य rau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गुणस्तर दर्‌ दर © a ve Thay लागत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T क अनुमान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निकायको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दस्तखतः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प्रमुख जिल्ला अधिकारी: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जिल्ला प्रशासन कार्यालयः</w:t>
      </w:r>
    </w:p>
    <w:p>
      <w:r>
        <w:br w:type="page"/>
      </w:r>
    </w:p>
    <w:p>
      <w:pPr>
        <w:spacing w:before="160" w:after="100"/>
      </w:pPr>
      <w:r>
        <w:rPr>
          <w:rFonts w:ascii="Noto Sans Devanagari" w:hAnsi="Noto Sans Devanagari" w:eastAsia="Noto Sans Devanagari"/>
          <w:b/>
          <w:sz w:val="28"/>
        </w:rPr>
        <w:t>अनुसूची -७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८९ को उपनियम (४)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नेपाल सरकार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CE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......,..,,...,................ विभाग / कार्यालय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राशन खरिद सम्बन्धी तुलनात्मक तालिका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जिल्ला स्थान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सि.नं | खाचान्नको | एकाई | आवश्यक | गत वर्षको | स्वीकृत लागत यस वर्षको ठेक्का केफियत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परिमाण ठेक्का दर | अनुमान दर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| | | | | 1200) te TFT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दर ।कुल दर कुल दर [कुल [दर [कुल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रकम रकम रकम रकम</w:t>
      </w:r>
    </w:p>
    <w:p>
      <w:r>
        <w:br w:type="page"/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“अनुसूची-८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(नियम १११ को उपनियम (१) को खण्ड (ज१) सँग सम्बन्धित)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कार्यस्थल सूचना पाटी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आयोजनाको नाम ..........................:.०२००.२.२,,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सम्बन्धित सार्वजनिक निकायको नाम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निर्माण कम्पनी/फर्म/संस्थाको नामः...........................:..०...... ठेगानाः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परामर्शदाता कम्पनी/फर्म संस्थाको नामः ठेगाना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आयोजना सम्झौता मितिः कार्य प्रारम्भ भएको मितिः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सम्पन्न गर्नु पर्ने मिति लागत अनुमान रकम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सम्झौता रकम: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बजेटको स्रोतः नेपाल सरकार रू. वैदेशिक त्र्रण/अनुदान रू.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मुख्य मुख्य कामको समय तालिकाः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सि. नं [ मुख्य मुख्य | सम्पन्न हुने | निर्धारित समयमा थप लाग्ने | कैफियत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कामको समयावधि । सम्पन्न नभएको समय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विवरण भए सो को कारण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| LT AAS ।] ।]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a 0४ उ? )] ।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| sin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[AN | TT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es ee ee ee ।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ee ee ee ।] ।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ee ee |</w:t>
      </w:r>
    </w:p>
    <w:p>
      <w:pPr>
        <w:spacing w:after="40"/>
      </w:pPr>
      <w:r>
        <w:rPr>
          <w:rFonts w:ascii="Noto Sans Devanagari" w:hAnsi="Noto Sans Devanagari" w:eastAsia="Noto Sans Devanagari"/>
          <w:b w:val="0"/>
          <w:sz w:val="21"/>
        </w:rPr>
        <w:t>* चौथो संशोधनद्वारा थप।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Devanagari" w:hAnsi="Noto Sans Devanagari" w:eastAsia="Noto Sans Devanagari"/>
        <w:b w:val="0"/>
        <w:sz w:val="18"/>
      </w:rPr>
      <w:t xml:space="preserve">पृष्ठ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Devanagari" w:hAnsi="Noto Sans Devanagari" w:eastAsia="Noto Sans Devanagari"/>
        <w:b/>
        <w:sz w:val="18"/>
      </w:rPr>
      <w:t>सार्वजनिक खरिद नियमावली, २०६४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oto Sans Devanagari" w:hAnsi="Noto Sans Devanagari" w:eastAsia="Noto Sans Devanaga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59" w:lineRule="auto"/>
    </w:pPr>
    <w:rPr>
      <w:rFonts w:ascii="Noto Sans Devanagari" w:hAnsi="Noto Sans Devanagari" w:eastAsia="Noto Sans Devanaga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सार्वजनिक खरिद नियमावली, २०६४</dc:title>
  <dc:subject>नेपाली युनिकोड DOCX रूपान्तरण</dc:subject>
  <dc:creator>नेपाल कानून आयोग PDF बाट रूपान्तरण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